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6A309" w14:textId="0BFDE64A" w:rsidR="00B6701A" w:rsidRDefault="00000000">
      <w:pPr>
        <w:jc w:val="center"/>
      </w:pPr>
      <w:r>
        <w:rPr>
          <w:b/>
          <w:sz w:val="32"/>
        </w:rPr>
        <w:t>SANJAY KUMAR</w:t>
      </w:r>
      <w:r>
        <w:rPr>
          <w:b/>
          <w:sz w:val="32"/>
        </w:rPr>
        <w:br/>
      </w:r>
      <w:r w:rsidR="00CD7BEC" w:rsidRPr="00CD7BEC">
        <w:rPr>
          <w:rFonts w:ascii="Segoe UI Emoji" w:hAnsi="Segoe UI Emoji" w:cs="Segoe UI Emoji"/>
        </w:rPr>
        <w:t>📞</w:t>
      </w:r>
      <w:r w:rsidR="00CD7BEC" w:rsidRPr="00CD7BEC">
        <w:t xml:space="preserve"> </w:t>
      </w:r>
      <w:r>
        <w:t xml:space="preserve">+91 8285029324  | </w:t>
      </w:r>
      <w:r w:rsidR="00CD7BEC" w:rsidRPr="00CD7BEC">
        <w:rPr>
          <w:rFonts w:ascii="Segoe UI Symbol" w:hAnsi="Segoe UI Symbol" w:cs="Segoe UI Symbol"/>
        </w:rPr>
        <w:t>✉</w:t>
      </w:r>
      <w:r w:rsidR="00CD7BEC" w:rsidRPr="00CD7BEC">
        <w:t xml:space="preserve"> </w:t>
      </w:r>
      <w:r>
        <w:t xml:space="preserve">sanjaykumar15.dev@gmail.com  |  </w:t>
      </w:r>
      <w:hyperlink r:id="rId6" w:history="1">
        <w:r w:rsidR="00B6701A" w:rsidRPr="00591CB4">
          <w:rPr>
            <w:rStyle w:val="Hyperlink"/>
          </w:rPr>
          <w:t xml:space="preserve">LinkedIn </w:t>
        </w:r>
      </w:hyperlink>
      <w:r>
        <w:t xml:space="preserve"> |  </w:t>
      </w:r>
      <w:hyperlink r:id="rId7" w:history="1">
        <w:r w:rsidR="00B6701A" w:rsidRPr="00591CB4">
          <w:rPr>
            <w:rStyle w:val="Hyperlink"/>
          </w:rPr>
          <w:t>GitHub</w:t>
        </w:r>
      </w:hyperlink>
      <w:r w:rsidR="000E2930">
        <w:t xml:space="preserve"> | </w:t>
      </w:r>
      <w:hyperlink r:id="rId8" w:history="1">
        <w:r w:rsidR="000E2930" w:rsidRPr="00591CB4">
          <w:rPr>
            <w:rStyle w:val="Hyperlink"/>
          </w:rPr>
          <w:t>Portfolio</w:t>
        </w:r>
      </w:hyperlink>
      <w:r>
        <w:br/>
      </w:r>
    </w:p>
    <w:p w14:paraId="5C793830" w14:textId="40CE5209" w:rsidR="00086346" w:rsidRDefault="00000000" w:rsidP="007937D3">
      <w:pPr>
        <w:pBdr>
          <w:bottom w:val="single" w:sz="6" w:space="1" w:color="auto"/>
        </w:pBdr>
        <w:ind w:right="-759"/>
        <w:rPr>
          <w:b/>
        </w:rPr>
      </w:pPr>
      <w:r>
        <w:rPr>
          <w:b/>
        </w:rPr>
        <w:t>WORK EXPERIENCE</w:t>
      </w:r>
      <w:r w:rsidR="00086346">
        <w:rPr>
          <w:b/>
        </w:rPr>
        <w:t xml:space="preserve"> </w:t>
      </w:r>
    </w:p>
    <w:p w14:paraId="2BDE6863" w14:textId="32E991C8" w:rsidR="00345771" w:rsidRDefault="00086346" w:rsidP="007937D3">
      <w:pPr>
        <w:tabs>
          <w:tab w:val="right" w:pos="9589"/>
        </w:tabs>
        <w:spacing w:line="240" w:lineRule="auto"/>
        <w:ind w:left="284"/>
        <w:rPr>
          <w:bCs/>
        </w:rPr>
      </w:pPr>
      <w:r>
        <w:rPr>
          <w:b/>
        </w:rPr>
        <w:t>Stamens Software</w:t>
      </w:r>
      <w:r w:rsidR="00345771">
        <w:rPr>
          <w:b/>
        </w:rPr>
        <w:t xml:space="preserve"> </w:t>
      </w:r>
      <w:r w:rsidR="007937D3">
        <w:rPr>
          <w:b/>
        </w:rPr>
        <w:tab/>
      </w:r>
      <w:r w:rsidR="00345771">
        <w:rPr>
          <w:b/>
        </w:rPr>
        <w:t xml:space="preserve"> </w:t>
      </w:r>
      <w:r w:rsidR="00345771" w:rsidRPr="007937D3">
        <w:t xml:space="preserve">Jul 2024 </w:t>
      </w:r>
      <w:r w:rsidR="007937D3">
        <w:t>–</w:t>
      </w:r>
      <w:r w:rsidR="00345771" w:rsidRPr="007937D3">
        <w:t xml:space="preserve"> present</w:t>
      </w:r>
      <w:r w:rsidR="007937D3">
        <w:rPr>
          <w:b/>
        </w:rPr>
        <w:br/>
      </w:r>
      <w:r w:rsidR="00345771" w:rsidRPr="00345771">
        <w:rPr>
          <w:bCs/>
        </w:rPr>
        <w:t>Full-Stack-Developer</w:t>
      </w:r>
    </w:p>
    <w:p w14:paraId="56297276" w14:textId="77777777" w:rsidR="00EF794F" w:rsidRPr="00EF794F" w:rsidRDefault="00EF794F" w:rsidP="00EF794F">
      <w:pPr>
        <w:ind w:left="284"/>
        <w:rPr>
          <w:b/>
          <w:bCs/>
        </w:rPr>
      </w:pPr>
      <w:r w:rsidRPr="00EF794F">
        <w:rPr>
          <w:b/>
          <w:bCs/>
        </w:rPr>
        <w:t>Project: Carpel – Browser Automation &amp; Remote Streaming Platform Role: Lead Streaming &amp; Infrastructure Engineer</w:t>
      </w:r>
    </w:p>
    <w:p w14:paraId="206C9BE8" w14:textId="6E7849F9" w:rsidR="00EF794F" w:rsidRDefault="00EF794F" w:rsidP="00EF794F">
      <w:pPr>
        <w:pStyle w:val="ListParagraph"/>
        <w:numPr>
          <w:ilvl w:val="0"/>
          <w:numId w:val="20"/>
        </w:numPr>
        <w:rPr>
          <w:b/>
          <w:bCs/>
        </w:rPr>
      </w:pPr>
      <w:r>
        <w:rPr>
          <w:b/>
          <w:bCs/>
        </w:rPr>
        <w:t>Built</w:t>
      </w:r>
      <w:r w:rsidRPr="00EF794F">
        <w:rPr>
          <w:b/>
          <w:bCs/>
        </w:rPr>
        <w:t xml:space="preserve"> the Core Streaming Engine: Developed a high-performance backend-to-frontend streaming pipeline using </w:t>
      </w:r>
      <w:proofErr w:type="spellStart"/>
      <w:r w:rsidRPr="00EF794F">
        <w:rPr>
          <w:b/>
          <w:bCs/>
        </w:rPr>
        <w:t>FFmpeg</w:t>
      </w:r>
      <w:proofErr w:type="spellEnd"/>
      <w:r w:rsidRPr="00EF794F">
        <w:rPr>
          <w:b/>
          <w:bCs/>
        </w:rPr>
        <w:t xml:space="preserve"> and WebRTC (</w:t>
      </w:r>
      <w:proofErr w:type="spellStart"/>
      <w:r w:rsidRPr="00EF794F">
        <w:rPr>
          <w:b/>
          <w:bCs/>
        </w:rPr>
        <w:t>mediasoup</w:t>
      </w:r>
      <w:proofErr w:type="spellEnd"/>
      <w:r w:rsidRPr="00EF794F">
        <w:rPr>
          <w:b/>
          <w:bCs/>
        </w:rPr>
        <w:t>) to broadcast remote Chromium instances.</w:t>
      </w:r>
    </w:p>
    <w:p w14:paraId="22DE33E6" w14:textId="77777777" w:rsidR="00EF794F" w:rsidRDefault="00EF794F" w:rsidP="00EF794F">
      <w:pPr>
        <w:pStyle w:val="ListParagraph"/>
        <w:numPr>
          <w:ilvl w:val="0"/>
          <w:numId w:val="20"/>
        </w:numPr>
        <w:rPr>
          <w:b/>
          <w:bCs/>
        </w:rPr>
      </w:pPr>
      <w:r w:rsidRPr="00EF794F">
        <w:rPr>
          <w:b/>
          <w:bCs/>
        </w:rPr>
        <w:t>Low-Latency Interaction: Implemented OS-level X11 input injection to allow users to interact with the remote browser (mouse/keyboard) with sub-100ms latency.</w:t>
      </w:r>
    </w:p>
    <w:p w14:paraId="1DD53E38" w14:textId="77777777" w:rsidR="00EF794F" w:rsidRDefault="00EF794F" w:rsidP="00EF794F">
      <w:pPr>
        <w:pStyle w:val="ListParagraph"/>
        <w:numPr>
          <w:ilvl w:val="0"/>
          <w:numId w:val="20"/>
        </w:numPr>
        <w:rPr>
          <w:b/>
          <w:bCs/>
        </w:rPr>
      </w:pPr>
      <w:r w:rsidRPr="00EF794F">
        <w:rPr>
          <w:b/>
          <w:bCs/>
        </w:rPr>
        <w:t xml:space="preserve">Virtual Display Architecture: Designed a scalable infrastructure using </w:t>
      </w:r>
      <w:proofErr w:type="spellStart"/>
      <w:r w:rsidRPr="00EF794F">
        <w:rPr>
          <w:b/>
          <w:bCs/>
        </w:rPr>
        <w:t>Xvfb</w:t>
      </w:r>
      <w:proofErr w:type="spellEnd"/>
      <w:r w:rsidRPr="00EF794F">
        <w:rPr>
          <w:b/>
          <w:bCs/>
        </w:rPr>
        <w:t xml:space="preserve"> and session-isolated Docker containers to run multiple independent browser streams simultaneously.</w:t>
      </w:r>
    </w:p>
    <w:p w14:paraId="41791AAA" w14:textId="5E23874A" w:rsidR="00EF794F" w:rsidRPr="00EF794F" w:rsidRDefault="009B2CC1" w:rsidP="00EF794F">
      <w:pPr>
        <w:pStyle w:val="ListParagraph"/>
        <w:numPr>
          <w:ilvl w:val="0"/>
          <w:numId w:val="20"/>
        </w:numPr>
        <w:rPr>
          <w:b/>
          <w:bCs/>
        </w:rPr>
      </w:pPr>
      <w:r>
        <w:rPr>
          <w:b/>
          <w:bCs/>
        </w:rPr>
        <w:t>Remote</w:t>
      </w:r>
      <w:r w:rsidR="00EF794F" w:rsidRPr="00EF794F">
        <w:rPr>
          <w:b/>
          <w:bCs/>
        </w:rPr>
        <w:t xml:space="preserve"> Control: Created the bridge between Puppeteer (for automated testing) and live streaming, enabling a "Take Control" feature for manual debugging during automated runs.</w:t>
      </w:r>
    </w:p>
    <w:p w14:paraId="5F0752D1" w14:textId="77777777" w:rsidR="00EF794F" w:rsidRPr="00EF794F" w:rsidRDefault="00EF794F" w:rsidP="00EF794F">
      <w:pPr>
        <w:pStyle w:val="ListBullet"/>
        <w:numPr>
          <w:ilvl w:val="0"/>
          <w:numId w:val="0"/>
        </w:numPr>
        <w:ind w:left="360"/>
        <w:rPr>
          <w:b/>
        </w:rPr>
      </w:pPr>
      <w:r w:rsidRPr="00EF794F">
        <w:rPr>
          <w:b/>
          <w:bCs/>
        </w:rPr>
        <w:t xml:space="preserve">Project: </w:t>
      </w:r>
      <w:proofErr w:type="spellStart"/>
      <w:r w:rsidRPr="00EF794F">
        <w:rPr>
          <w:b/>
          <w:bCs/>
        </w:rPr>
        <w:t>TeamRoot</w:t>
      </w:r>
      <w:proofErr w:type="spellEnd"/>
      <w:r w:rsidRPr="00EF794F">
        <w:rPr>
          <w:b/>
          <w:bCs/>
        </w:rPr>
        <w:t xml:space="preserve"> – Virtual Meeting Application</w:t>
      </w:r>
    </w:p>
    <w:p w14:paraId="3700F3D1" w14:textId="77777777" w:rsidR="00EF794F" w:rsidRPr="00EF794F" w:rsidRDefault="00EF794F" w:rsidP="00EF794F">
      <w:pPr>
        <w:pStyle w:val="ListBullet"/>
        <w:tabs>
          <w:tab w:val="clear" w:pos="360"/>
          <w:tab w:val="num" w:pos="720"/>
        </w:tabs>
        <w:ind w:left="720"/>
        <w:rPr>
          <w:b/>
        </w:rPr>
      </w:pPr>
      <w:r w:rsidRPr="00EF794F">
        <w:rPr>
          <w:b/>
        </w:rPr>
        <w:t>Built a real-time collaborative meeting UI featuring device management (camera/mic) and participant state synchronization.</w:t>
      </w:r>
    </w:p>
    <w:p w14:paraId="3A96753D" w14:textId="77777777" w:rsidR="00EF794F" w:rsidRPr="00EF794F" w:rsidRDefault="00EF794F" w:rsidP="00EF794F">
      <w:pPr>
        <w:pStyle w:val="ListBullet"/>
        <w:tabs>
          <w:tab w:val="clear" w:pos="360"/>
          <w:tab w:val="num" w:pos="720"/>
        </w:tabs>
        <w:ind w:left="720"/>
        <w:rPr>
          <w:b/>
        </w:rPr>
      </w:pPr>
      <w:r w:rsidRPr="00EF794F">
        <w:rPr>
          <w:b/>
        </w:rPr>
        <w:t xml:space="preserve">Integrated </w:t>
      </w:r>
      <w:proofErr w:type="spellStart"/>
      <w:r w:rsidRPr="00EF794F">
        <w:rPr>
          <w:b/>
          <w:bCs/>
        </w:rPr>
        <w:t>WebSockets</w:t>
      </w:r>
      <w:proofErr w:type="spellEnd"/>
      <w:r w:rsidRPr="00EF794F">
        <w:rPr>
          <w:b/>
        </w:rPr>
        <w:t xml:space="preserve"> for low-latency communication and </w:t>
      </w:r>
      <w:r w:rsidRPr="00EF794F">
        <w:rPr>
          <w:b/>
          <w:bCs/>
        </w:rPr>
        <w:t>Framer Motion</w:t>
      </w:r>
      <w:r w:rsidRPr="00EF794F">
        <w:rPr>
          <w:b/>
        </w:rPr>
        <w:t xml:space="preserve"> for polished, modern UI transitions.</w:t>
      </w:r>
    </w:p>
    <w:p w14:paraId="391C769C" w14:textId="77777777" w:rsidR="00EF794F" w:rsidRDefault="00EF794F" w:rsidP="00EF794F">
      <w:pPr>
        <w:pStyle w:val="ListBullet"/>
        <w:tabs>
          <w:tab w:val="clear" w:pos="360"/>
          <w:tab w:val="num" w:pos="720"/>
        </w:tabs>
        <w:ind w:left="720"/>
        <w:rPr>
          <w:b/>
        </w:rPr>
      </w:pPr>
      <w:r w:rsidRPr="00EF794F">
        <w:rPr>
          <w:b/>
          <w:bCs/>
        </w:rPr>
        <w:t>Tech:</w:t>
      </w:r>
      <w:r w:rsidRPr="00EF794F">
        <w:rPr>
          <w:b/>
        </w:rPr>
        <w:t xml:space="preserve"> React, MUI, </w:t>
      </w:r>
      <w:proofErr w:type="spellStart"/>
      <w:r w:rsidRPr="00EF794F">
        <w:rPr>
          <w:b/>
        </w:rPr>
        <w:t>WebSockets</w:t>
      </w:r>
      <w:proofErr w:type="spellEnd"/>
      <w:r w:rsidRPr="00EF794F">
        <w:rPr>
          <w:b/>
        </w:rPr>
        <w:t>, Framer Motion.</w:t>
      </w:r>
    </w:p>
    <w:p w14:paraId="7C960B2F" w14:textId="77777777" w:rsidR="00EF794F" w:rsidRPr="00EF794F" w:rsidRDefault="00EF794F" w:rsidP="00EF794F">
      <w:pPr>
        <w:pStyle w:val="ListBullet"/>
        <w:numPr>
          <w:ilvl w:val="0"/>
          <w:numId w:val="0"/>
        </w:numPr>
        <w:ind w:left="360"/>
        <w:rPr>
          <w:b/>
        </w:rPr>
      </w:pPr>
    </w:p>
    <w:p w14:paraId="13FF0329" w14:textId="77777777" w:rsidR="00EF794F" w:rsidRPr="00EF794F" w:rsidRDefault="00EF794F" w:rsidP="00EF794F">
      <w:pPr>
        <w:pStyle w:val="ListBullet"/>
        <w:numPr>
          <w:ilvl w:val="0"/>
          <w:numId w:val="0"/>
        </w:numPr>
        <w:ind w:left="360"/>
        <w:rPr>
          <w:b/>
        </w:rPr>
      </w:pPr>
      <w:r w:rsidRPr="00EF794F">
        <w:rPr>
          <w:b/>
          <w:bCs/>
        </w:rPr>
        <w:t>Project: Step Tracker – Chrome Extension</w:t>
      </w:r>
    </w:p>
    <w:p w14:paraId="3928F01F" w14:textId="5A196321" w:rsidR="00EF794F" w:rsidRPr="00EF794F" w:rsidRDefault="009A3541" w:rsidP="00EF794F">
      <w:pPr>
        <w:pStyle w:val="ListBullet"/>
        <w:tabs>
          <w:tab w:val="clear" w:pos="360"/>
          <w:tab w:val="num" w:pos="720"/>
        </w:tabs>
        <w:ind w:left="720"/>
        <w:rPr>
          <w:b/>
        </w:rPr>
      </w:pPr>
      <w:r>
        <w:rPr>
          <w:b/>
        </w:rPr>
        <w:t>Built</w:t>
      </w:r>
      <w:r w:rsidR="00EF794F" w:rsidRPr="00EF794F">
        <w:rPr>
          <w:b/>
        </w:rPr>
        <w:t xml:space="preserve"> a browser extension to capture, visualize, and audit user navigation steps using Chrome APIs.</w:t>
      </w:r>
    </w:p>
    <w:p w14:paraId="72909FE3" w14:textId="77777777" w:rsidR="00EF794F" w:rsidRPr="00EF794F" w:rsidRDefault="00EF794F" w:rsidP="00EF794F">
      <w:pPr>
        <w:pStyle w:val="ListBullet"/>
        <w:tabs>
          <w:tab w:val="clear" w:pos="360"/>
          <w:tab w:val="num" w:pos="720"/>
        </w:tabs>
        <w:ind w:left="720"/>
        <w:rPr>
          <w:b/>
        </w:rPr>
      </w:pPr>
      <w:r w:rsidRPr="00EF794F">
        <w:rPr>
          <w:b/>
        </w:rPr>
        <w:t>Integrated a Node.js/Express backend for secure storage and retrieval of navigation datasets.</w:t>
      </w:r>
    </w:p>
    <w:p w14:paraId="3152C45F" w14:textId="77777777" w:rsidR="00EF794F" w:rsidRDefault="00EF794F" w:rsidP="00EF794F">
      <w:pPr>
        <w:pStyle w:val="ListBullet"/>
        <w:tabs>
          <w:tab w:val="clear" w:pos="360"/>
          <w:tab w:val="num" w:pos="720"/>
        </w:tabs>
        <w:ind w:left="720"/>
        <w:rPr>
          <w:b/>
        </w:rPr>
      </w:pPr>
      <w:r w:rsidRPr="00EF794F">
        <w:rPr>
          <w:b/>
          <w:bCs/>
        </w:rPr>
        <w:t>Tech:</w:t>
      </w:r>
      <w:r w:rsidRPr="00EF794F">
        <w:rPr>
          <w:b/>
        </w:rPr>
        <w:t xml:space="preserve"> JavaScript, React, Chrome APIs, Node.js.</w:t>
      </w:r>
    </w:p>
    <w:p w14:paraId="376ADD7D" w14:textId="77777777" w:rsidR="00EF794F" w:rsidRPr="00EF794F" w:rsidRDefault="00EF794F" w:rsidP="00EF794F">
      <w:pPr>
        <w:pStyle w:val="ListBullet"/>
        <w:numPr>
          <w:ilvl w:val="0"/>
          <w:numId w:val="0"/>
        </w:numPr>
        <w:ind w:left="360"/>
        <w:rPr>
          <w:b/>
        </w:rPr>
      </w:pPr>
    </w:p>
    <w:p w14:paraId="4F44428F" w14:textId="77777777" w:rsidR="00EF794F" w:rsidRPr="00EF794F" w:rsidRDefault="00EF794F" w:rsidP="00EF794F">
      <w:pPr>
        <w:pStyle w:val="ListBullet"/>
        <w:numPr>
          <w:ilvl w:val="0"/>
          <w:numId w:val="0"/>
        </w:numPr>
        <w:ind w:left="360"/>
        <w:rPr>
          <w:b/>
        </w:rPr>
      </w:pPr>
      <w:r w:rsidRPr="00EF794F">
        <w:rPr>
          <w:b/>
          <w:bCs/>
        </w:rPr>
        <w:t xml:space="preserve">Project: </w:t>
      </w:r>
      <w:proofErr w:type="spellStart"/>
      <w:r w:rsidRPr="00EF794F">
        <w:rPr>
          <w:b/>
          <w:bCs/>
        </w:rPr>
        <w:t>Xecta</w:t>
      </w:r>
      <w:proofErr w:type="spellEnd"/>
      <w:r w:rsidRPr="00EF794F">
        <w:rPr>
          <w:b/>
          <w:bCs/>
        </w:rPr>
        <w:t xml:space="preserve"> – Oil Wells Data Visualization</w:t>
      </w:r>
    </w:p>
    <w:p w14:paraId="08BA3DD2" w14:textId="77777777" w:rsidR="00EF794F" w:rsidRPr="00EF794F" w:rsidRDefault="00EF794F" w:rsidP="00EF794F">
      <w:pPr>
        <w:pStyle w:val="ListBullet"/>
        <w:tabs>
          <w:tab w:val="clear" w:pos="360"/>
          <w:tab w:val="num" w:pos="720"/>
        </w:tabs>
        <w:ind w:left="720"/>
        <w:rPr>
          <w:b/>
        </w:rPr>
      </w:pPr>
      <w:r w:rsidRPr="00EF794F">
        <w:rPr>
          <w:b/>
        </w:rPr>
        <w:t xml:space="preserve">Optimized production-level data dashboards using </w:t>
      </w:r>
      <w:proofErr w:type="spellStart"/>
      <w:r w:rsidRPr="00EF794F">
        <w:rPr>
          <w:b/>
          <w:bCs/>
        </w:rPr>
        <w:t>Highcharts</w:t>
      </w:r>
      <w:proofErr w:type="spellEnd"/>
      <w:r w:rsidRPr="00EF794F">
        <w:rPr>
          <w:b/>
        </w:rPr>
        <w:t xml:space="preserve"> and </w:t>
      </w:r>
      <w:r w:rsidRPr="00EF794F">
        <w:rPr>
          <w:b/>
          <w:bCs/>
        </w:rPr>
        <w:t>React Flow</w:t>
      </w:r>
      <w:r w:rsidRPr="00EF794F">
        <w:rPr>
          <w:b/>
        </w:rPr>
        <w:t xml:space="preserve"> to visualize complex oil well datasets for the energy sector.</w:t>
      </w:r>
    </w:p>
    <w:p w14:paraId="6BE25AE8" w14:textId="77777777" w:rsidR="00EF794F" w:rsidRPr="00EF794F" w:rsidRDefault="00EF794F" w:rsidP="00EF794F">
      <w:pPr>
        <w:pStyle w:val="ListBullet"/>
        <w:tabs>
          <w:tab w:val="clear" w:pos="360"/>
          <w:tab w:val="num" w:pos="720"/>
        </w:tabs>
        <w:ind w:left="720"/>
        <w:rPr>
          <w:b/>
        </w:rPr>
      </w:pPr>
      <w:r w:rsidRPr="00EF794F">
        <w:rPr>
          <w:b/>
        </w:rPr>
        <w:t>Resolved critical state management bugs, improving rendering speed and component stability.</w:t>
      </w:r>
    </w:p>
    <w:p w14:paraId="02DB9483" w14:textId="77777777" w:rsidR="00276F47" w:rsidRDefault="00276F47" w:rsidP="00276F47">
      <w:pPr>
        <w:pStyle w:val="ListBullet"/>
        <w:numPr>
          <w:ilvl w:val="0"/>
          <w:numId w:val="0"/>
        </w:numPr>
        <w:ind w:left="360"/>
      </w:pPr>
    </w:p>
    <w:p w14:paraId="74FE5444" w14:textId="77777777" w:rsidR="00C040DE" w:rsidRDefault="00C040DE" w:rsidP="00C040DE">
      <w:pPr>
        <w:pStyle w:val="ListBullet"/>
        <w:numPr>
          <w:ilvl w:val="0"/>
          <w:numId w:val="0"/>
        </w:numPr>
        <w:pBdr>
          <w:bottom w:val="single" w:sz="6" w:space="1" w:color="auto"/>
        </w:pBdr>
        <w:rPr>
          <w:b/>
          <w:bCs/>
        </w:rPr>
      </w:pPr>
    </w:p>
    <w:p w14:paraId="2CE37750" w14:textId="77777777" w:rsidR="00C040DE" w:rsidRDefault="00C040DE" w:rsidP="00C040DE">
      <w:pPr>
        <w:pStyle w:val="ListBullet"/>
        <w:numPr>
          <w:ilvl w:val="0"/>
          <w:numId w:val="0"/>
        </w:numPr>
        <w:pBdr>
          <w:bottom w:val="single" w:sz="6" w:space="1" w:color="auto"/>
        </w:pBdr>
        <w:rPr>
          <w:b/>
          <w:bCs/>
        </w:rPr>
      </w:pPr>
    </w:p>
    <w:p w14:paraId="15D1E61B" w14:textId="77777777" w:rsidR="00C040DE" w:rsidRDefault="00C040DE" w:rsidP="00C040DE">
      <w:pPr>
        <w:pStyle w:val="ListBullet"/>
        <w:numPr>
          <w:ilvl w:val="0"/>
          <w:numId w:val="0"/>
        </w:numPr>
        <w:pBdr>
          <w:bottom w:val="single" w:sz="6" w:space="1" w:color="auto"/>
        </w:pBdr>
        <w:rPr>
          <w:b/>
          <w:bCs/>
        </w:rPr>
      </w:pPr>
    </w:p>
    <w:p w14:paraId="21D77C07" w14:textId="77777777" w:rsidR="00C040DE" w:rsidRDefault="00C040DE" w:rsidP="00C040DE">
      <w:pPr>
        <w:pStyle w:val="ListBullet"/>
        <w:numPr>
          <w:ilvl w:val="0"/>
          <w:numId w:val="0"/>
        </w:numPr>
        <w:pBdr>
          <w:bottom w:val="single" w:sz="6" w:space="1" w:color="auto"/>
        </w:pBdr>
        <w:rPr>
          <w:b/>
          <w:bCs/>
        </w:rPr>
      </w:pPr>
    </w:p>
    <w:p w14:paraId="208C17C9" w14:textId="30755F58" w:rsidR="00276F47" w:rsidRDefault="00276F47" w:rsidP="00C040DE">
      <w:pPr>
        <w:pStyle w:val="ListBullet"/>
        <w:numPr>
          <w:ilvl w:val="0"/>
          <w:numId w:val="0"/>
        </w:numPr>
        <w:pBdr>
          <w:bottom w:val="single" w:sz="6" w:space="1" w:color="auto"/>
        </w:pBdr>
        <w:rPr>
          <w:b/>
          <w:bCs/>
        </w:rPr>
      </w:pPr>
      <w:r w:rsidRPr="00276F47">
        <w:rPr>
          <w:b/>
          <w:bCs/>
        </w:rPr>
        <w:lastRenderedPageBreak/>
        <w:t>FEATURED PROJECTS (Personal)</w:t>
      </w:r>
    </w:p>
    <w:p w14:paraId="7082BECC" w14:textId="77777777" w:rsidR="00276F47" w:rsidRPr="00276F47" w:rsidRDefault="00276F47" w:rsidP="00276F47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39793537" w14:textId="3831CB9D" w:rsidR="00276F47" w:rsidRPr="00276F47" w:rsidRDefault="00276F47" w:rsidP="00057E1C">
      <w:pPr>
        <w:pStyle w:val="ListBullet"/>
        <w:numPr>
          <w:ilvl w:val="0"/>
          <w:numId w:val="0"/>
        </w:numPr>
        <w:ind w:firstLine="360"/>
        <w:rPr>
          <w:b/>
        </w:rPr>
      </w:pPr>
      <w:proofErr w:type="spellStart"/>
      <w:r w:rsidRPr="00276F47">
        <w:rPr>
          <w:b/>
          <w:bCs/>
        </w:rPr>
        <w:t>JobPilot</w:t>
      </w:r>
      <w:proofErr w:type="spellEnd"/>
      <w:r w:rsidRPr="00276F47">
        <w:rPr>
          <w:b/>
          <w:bCs/>
        </w:rPr>
        <w:t xml:space="preserve"> – Job Application Tracker</w:t>
      </w:r>
      <w:r w:rsidRPr="00276F47">
        <w:rPr>
          <w:b/>
        </w:rPr>
        <w:t xml:space="preserve"> | </w:t>
      </w:r>
      <w:hyperlink r:id="rId9" w:tgtFrame="_blank" w:history="1">
        <w:r w:rsidRPr="00276F47">
          <w:rPr>
            <w:rStyle w:val="Hyperlink"/>
            <w:b/>
          </w:rPr>
          <w:t>Live Link</w:t>
        </w:r>
      </w:hyperlink>
      <w:r w:rsidRPr="00276F47">
        <w:rPr>
          <w:b/>
        </w:rPr>
        <w:t xml:space="preserve"> | [</w:t>
      </w:r>
      <w:hyperlink r:id="rId10" w:history="1">
        <w:r w:rsidRPr="001A7B2F">
          <w:rPr>
            <w:rStyle w:val="Hyperlink"/>
            <w:b/>
          </w:rPr>
          <w:t>GitHub Link</w:t>
        </w:r>
      </w:hyperlink>
      <w:r w:rsidRPr="00276F47">
        <w:rPr>
          <w:b/>
        </w:rPr>
        <w:t>]</w:t>
      </w:r>
    </w:p>
    <w:p w14:paraId="79FB457C" w14:textId="77777777" w:rsidR="00276F47" w:rsidRPr="00276F47" w:rsidRDefault="00276F47" w:rsidP="00276F47">
      <w:pPr>
        <w:pStyle w:val="ListBullet"/>
        <w:numPr>
          <w:ilvl w:val="0"/>
          <w:numId w:val="24"/>
        </w:numPr>
        <w:rPr>
          <w:b/>
        </w:rPr>
      </w:pPr>
      <w:r w:rsidRPr="00276F47">
        <w:rPr>
          <w:b/>
        </w:rPr>
        <w:t>Developed a full-stack MERN application to manage job pipelines with a modern, theme-aware UI (Dark/Light mode).</w:t>
      </w:r>
    </w:p>
    <w:p w14:paraId="37A5A354" w14:textId="77777777" w:rsidR="00276F47" w:rsidRPr="00276F47" w:rsidRDefault="00276F47" w:rsidP="00276F47">
      <w:pPr>
        <w:pStyle w:val="ListBullet"/>
        <w:numPr>
          <w:ilvl w:val="0"/>
          <w:numId w:val="24"/>
        </w:numPr>
        <w:rPr>
          <w:b/>
        </w:rPr>
      </w:pPr>
      <w:r w:rsidRPr="00276F47">
        <w:rPr>
          <w:b/>
        </w:rPr>
        <w:t>Implemented secure JWT authentication and optimized data fetching with custom Axios interceptors.</w:t>
      </w:r>
    </w:p>
    <w:p w14:paraId="68779BF7" w14:textId="77777777" w:rsidR="00276F47" w:rsidRPr="00276F47" w:rsidRDefault="00276F47" w:rsidP="00276F47">
      <w:pPr>
        <w:pStyle w:val="ListBullet"/>
        <w:numPr>
          <w:ilvl w:val="0"/>
          <w:numId w:val="24"/>
        </w:numPr>
        <w:rPr>
          <w:b/>
        </w:rPr>
      </w:pPr>
      <w:r w:rsidRPr="00276F47">
        <w:rPr>
          <w:b/>
          <w:bCs/>
        </w:rPr>
        <w:t>Tech:</w:t>
      </w:r>
      <w:r w:rsidRPr="00276F47">
        <w:rPr>
          <w:b/>
        </w:rPr>
        <w:t xml:space="preserve"> React, Node.js, MongoDB, Tailwind CSS, </w:t>
      </w:r>
      <w:proofErr w:type="spellStart"/>
      <w:r w:rsidRPr="00276F47">
        <w:rPr>
          <w:b/>
        </w:rPr>
        <w:t>DaisyUI</w:t>
      </w:r>
      <w:proofErr w:type="spellEnd"/>
      <w:r w:rsidRPr="00276F47">
        <w:rPr>
          <w:b/>
        </w:rPr>
        <w:t>.</w:t>
      </w:r>
    </w:p>
    <w:p w14:paraId="24692C07" w14:textId="4FA73363" w:rsidR="00276F47" w:rsidRDefault="00276F47" w:rsidP="000E2930">
      <w:pPr>
        <w:pStyle w:val="ListBullet"/>
        <w:numPr>
          <w:ilvl w:val="0"/>
          <w:numId w:val="0"/>
        </w:numPr>
        <w:ind w:left="360" w:hanging="360"/>
        <w:rPr>
          <w:b/>
        </w:rPr>
      </w:pPr>
    </w:p>
    <w:p w14:paraId="6E1A0E0B" w14:textId="409CBE80" w:rsidR="000E2930" w:rsidRPr="000E2930" w:rsidRDefault="000E2930" w:rsidP="00057E1C">
      <w:pPr>
        <w:pStyle w:val="ListBullet"/>
        <w:numPr>
          <w:ilvl w:val="0"/>
          <w:numId w:val="0"/>
        </w:numPr>
        <w:ind w:left="360"/>
        <w:rPr>
          <w:b/>
        </w:rPr>
      </w:pPr>
      <w:r w:rsidRPr="000E2930">
        <w:rPr>
          <w:b/>
          <w:bCs/>
        </w:rPr>
        <w:t>Kuniko Decor – E-commerce UI/UX Platform</w:t>
      </w:r>
      <w:r w:rsidRPr="000E2930">
        <w:rPr>
          <w:b/>
        </w:rPr>
        <w:t xml:space="preserve"> | </w:t>
      </w:r>
      <w:hyperlink r:id="rId11" w:tgtFrame="_blank" w:history="1">
        <w:r w:rsidRPr="000E2930">
          <w:rPr>
            <w:rStyle w:val="Hyperlink"/>
            <w:b/>
          </w:rPr>
          <w:t>Live Link</w:t>
        </w:r>
      </w:hyperlink>
      <w:r w:rsidRPr="000E2930">
        <w:rPr>
          <w:b/>
        </w:rPr>
        <w:t xml:space="preserve"> | [</w:t>
      </w:r>
      <w:hyperlink r:id="rId12" w:history="1">
        <w:r w:rsidRPr="001A7B2F">
          <w:rPr>
            <w:rStyle w:val="Hyperlink"/>
            <w:b/>
          </w:rPr>
          <w:t>GitHub Link</w:t>
        </w:r>
      </w:hyperlink>
      <w:r w:rsidRPr="000E2930">
        <w:rPr>
          <w:b/>
        </w:rPr>
        <w:t>]</w:t>
      </w:r>
    </w:p>
    <w:p w14:paraId="7899A4D1" w14:textId="77777777" w:rsidR="000E2930" w:rsidRPr="000E2930" w:rsidRDefault="000E2930" w:rsidP="000E2930">
      <w:pPr>
        <w:pStyle w:val="ListBullet"/>
        <w:numPr>
          <w:ilvl w:val="0"/>
          <w:numId w:val="25"/>
        </w:numPr>
        <w:rPr>
          <w:b/>
        </w:rPr>
      </w:pPr>
      <w:r w:rsidRPr="000E2930">
        <w:rPr>
          <w:b/>
        </w:rPr>
        <w:t>Designed and developed a high-performance, responsive E-commerce interface for home decor retailing.</w:t>
      </w:r>
    </w:p>
    <w:p w14:paraId="3954EAA0" w14:textId="77777777" w:rsidR="000E2930" w:rsidRPr="000E2930" w:rsidRDefault="000E2930" w:rsidP="000E2930">
      <w:pPr>
        <w:pStyle w:val="ListBullet"/>
        <w:numPr>
          <w:ilvl w:val="0"/>
          <w:numId w:val="25"/>
        </w:numPr>
        <w:rPr>
          <w:b/>
        </w:rPr>
      </w:pPr>
      <w:r w:rsidRPr="000E2930">
        <w:rPr>
          <w:b/>
        </w:rPr>
        <w:t xml:space="preserve">Focused on </w:t>
      </w:r>
      <w:r w:rsidRPr="000E2930">
        <w:rPr>
          <w:b/>
          <w:bCs/>
        </w:rPr>
        <w:t>semantic HTML5</w:t>
      </w:r>
      <w:r w:rsidRPr="000E2930">
        <w:rPr>
          <w:b/>
        </w:rPr>
        <w:t xml:space="preserve"> and </w:t>
      </w:r>
      <w:r w:rsidRPr="000E2930">
        <w:rPr>
          <w:b/>
          <w:bCs/>
        </w:rPr>
        <w:t>advanced CSS3</w:t>
      </w:r>
      <w:r w:rsidRPr="000E2930">
        <w:rPr>
          <w:b/>
        </w:rPr>
        <w:t xml:space="preserve"> techniques to ensure cross-browser compatibility and smooth scroll animations.</w:t>
      </w:r>
    </w:p>
    <w:p w14:paraId="09B9C9FB" w14:textId="77777777" w:rsidR="000E2930" w:rsidRPr="000E2930" w:rsidRDefault="000E2930" w:rsidP="000E2930">
      <w:pPr>
        <w:pStyle w:val="ListBullet"/>
        <w:numPr>
          <w:ilvl w:val="0"/>
          <w:numId w:val="25"/>
        </w:numPr>
        <w:rPr>
          <w:b/>
        </w:rPr>
      </w:pPr>
      <w:r w:rsidRPr="000E2930">
        <w:rPr>
          <w:b/>
        </w:rPr>
        <w:t>Implemented dynamic product filtering and a mobile-first navigation system using vanilla JavaScript.</w:t>
      </w:r>
    </w:p>
    <w:p w14:paraId="37864B18" w14:textId="77777777" w:rsidR="000E2930" w:rsidRPr="000E2930" w:rsidRDefault="000E2930" w:rsidP="000E2930">
      <w:pPr>
        <w:pStyle w:val="ListBullet"/>
        <w:numPr>
          <w:ilvl w:val="0"/>
          <w:numId w:val="25"/>
        </w:numPr>
        <w:rPr>
          <w:b/>
        </w:rPr>
      </w:pPr>
      <w:r w:rsidRPr="000E2930">
        <w:rPr>
          <w:b/>
          <w:bCs/>
        </w:rPr>
        <w:t>Tech:</w:t>
      </w:r>
      <w:r w:rsidRPr="000E2930">
        <w:rPr>
          <w:b/>
        </w:rPr>
        <w:t xml:space="preserve"> JavaScript (ES6+), HTML5, CSS3.</w:t>
      </w:r>
    </w:p>
    <w:p w14:paraId="068FF4AF" w14:textId="77777777" w:rsidR="000E2930" w:rsidRDefault="000E2930" w:rsidP="000E2930">
      <w:pPr>
        <w:pStyle w:val="ListBullet"/>
        <w:numPr>
          <w:ilvl w:val="0"/>
          <w:numId w:val="0"/>
        </w:numPr>
        <w:ind w:left="360" w:hanging="360"/>
        <w:rPr>
          <w:b/>
        </w:rPr>
      </w:pPr>
    </w:p>
    <w:p w14:paraId="55AC63E6" w14:textId="51814E9D" w:rsidR="00420D45" w:rsidRPr="00420D45" w:rsidRDefault="00420D45" w:rsidP="00420D45">
      <w:pPr>
        <w:pBdr>
          <w:bottom w:val="single" w:sz="6" w:space="1" w:color="auto"/>
        </w:pBdr>
        <w:rPr>
          <w:rFonts w:ascii="Arial" w:hAnsi="Arial"/>
          <w:b/>
          <w:bCs/>
        </w:rPr>
      </w:pPr>
      <w:r w:rsidRPr="00420D45">
        <w:rPr>
          <w:rFonts w:ascii="Arial" w:hAnsi="Arial"/>
          <w:b/>
          <w:bCs/>
        </w:rPr>
        <w:t>TECHNICAL SKILLS</w:t>
      </w:r>
    </w:p>
    <w:p w14:paraId="7AA2AB2B" w14:textId="6DDF88C9" w:rsidR="00420D45" w:rsidRDefault="00420D45" w:rsidP="00057E1C">
      <w:pPr>
        <w:ind w:left="284"/>
        <w:rPr>
          <w:rFonts w:ascii="Arial" w:hAnsi="Arial"/>
          <w:b/>
          <w:bCs/>
        </w:rPr>
      </w:pPr>
      <w:r w:rsidRPr="00420D45">
        <w:rPr>
          <w:rFonts w:ascii="Arial" w:hAnsi="Arial"/>
          <w:b/>
          <w:bCs/>
        </w:rPr>
        <w:t xml:space="preserve">Frontend Development: React.js, JavaScript (ES6+), HTML5, CSS3, Next.js, Angular, Redux, State Management </w:t>
      </w:r>
      <w:r w:rsidR="00145AD4">
        <w:rPr>
          <w:rFonts w:ascii="Arial" w:hAnsi="Arial"/>
          <w:b/>
          <w:bCs/>
        </w:rPr>
        <w:br/>
      </w:r>
      <w:r w:rsidRPr="00420D45">
        <w:rPr>
          <w:rFonts w:ascii="Arial" w:hAnsi="Arial"/>
          <w:b/>
          <w:bCs/>
        </w:rPr>
        <w:t xml:space="preserve">Backend &amp; Security: Node.js, Express.js, MongoDB, RESTful APIs, JWT Authentication, Bcrypt.js, </w:t>
      </w:r>
      <w:proofErr w:type="spellStart"/>
      <w:r w:rsidRPr="00420D45">
        <w:rPr>
          <w:rFonts w:ascii="Arial" w:hAnsi="Arial"/>
          <w:b/>
          <w:bCs/>
        </w:rPr>
        <w:t>GraphQL</w:t>
      </w:r>
      <w:proofErr w:type="spellEnd"/>
      <w:r w:rsidRPr="00420D45">
        <w:rPr>
          <w:rFonts w:ascii="Arial" w:hAnsi="Arial"/>
          <w:b/>
          <w:bCs/>
        </w:rPr>
        <w:t xml:space="preserve"> Specialized Engineering: WebRTC (</w:t>
      </w:r>
      <w:proofErr w:type="spellStart"/>
      <w:r w:rsidRPr="00420D45">
        <w:rPr>
          <w:rFonts w:ascii="Arial" w:hAnsi="Arial"/>
          <w:b/>
          <w:bCs/>
        </w:rPr>
        <w:t>mediasoup</w:t>
      </w:r>
      <w:proofErr w:type="spellEnd"/>
      <w:r w:rsidRPr="00420D45">
        <w:rPr>
          <w:rFonts w:ascii="Arial" w:hAnsi="Arial"/>
          <w:b/>
          <w:bCs/>
        </w:rPr>
        <w:t xml:space="preserve">), </w:t>
      </w:r>
      <w:proofErr w:type="spellStart"/>
      <w:r w:rsidRPr="00420D45">
        <w:rPr>
          <w:rFonts w:ascii="Arial" w:hAnsi="Arial"/>
          <w:b/>
          <w:bCs/>
        </w:rPr>
        <w:t>FFmpeg</w:t>
      </w:r>
      <w:proofErr w:type="spellEnd"/>
      <w:r w:rsidRPr="00420D45">
        <w:rPr>
          <w:rFonts w:ascii="Arial" w:hAnsi="Arial"/>
          <w:b/>
          <w:bCs/>
        </w:rPr>
        <w:t xml:space="preserve">, </w:t>
      </w:r>
      <w:proofErr w:type="spellStart"/>
      <w:r w:rsidRPr="00420D45">
        <w:rPr>
          <w:rFonts w:ascii="Arial" w:hAnsi="Arial"/>
          <w:b/>
          <w:bCs/>
        </w:rPr>
        <w:t>WebSockets</w:t>
      </w:r>
      <w:proofErr w:type="spellEnd"/>
      <w:r w:rsidRPr="00420D45">
        <w:rPr>
          <w:rFonts w:ascii="Arial" w:hAnsi="Arial"/>
          <w:b/>
          <w:bCs/>
        </w:rPr>
        <w:t>, X11 Input Injection, Puppeteer, Linux (</w:t>
      </w:r>
      <w:proofErr w:type="spellStart"/>
      <w:r w:rsidRPr="00420D45">
        <w:rPr>
          <w:rFonts w:ascii="Arial" w:hAnsi="Arial"/>
          <w:b/>
          <w:bCs/>
        </w:rPr>
        <w:t>Xvfb</w:t>
      </w:r>
      <w:proofErr w:type="spellEnd"/>
      <w:r w:rsidRPr="00420D45">
        <w:rPr>
          <w:rFonts w:ascii="Arial" w:hAnsi="Arial"/>
          <w:b/>
          <w:bCs/>
        </w:rPr>
        <w:t xml:space="preserve">) </w:t>
      </w:r>
      <w:r w:rsidR="00145AD4">
        <w:rPr>
          <w:rFonts w:ascii="Arial" w:hAnsi="Arial"/>
          <w:b/>
          <w:bCs/>
        </w:rPr>
        <w:br/>
      </w:r>
      <w:r w:rsidRPr="00420D45">
        <w:rPr>
          <w:rFonts w:ascii="Arial" w:hAnsi="Arial"/>
          <w:b/>
          <w:bCs/>
        </w:rPr>
        <w:t xml:space="preserve">UI &amp; Styling: Tailwind CSS, </w:t>
      </w:r>
      <w:proofErr w:type="spellStart"/>
      <w:r w:rsidRPr="00420D45">
        <w:rPr>
          <w:rFonts w:ascii="Arial" w:hAnsi="Arial"/>
          <w:b/>
          <w:bCs/>
        </w:rPr>
        <w:t>DaisyUI</w:t>
      </w:r>
      <w:proofErr w:type="spellEnd"/>
      <w:r w:rsidRPr="00420D45">
        <w:rPr>
          <w:rFonts w:ascii="Arial" w:hAnsi="Arial"/>
          <w:b/>
          <w:bCs/>
        </w:rPr>
        <w:t xml:space="preserve">, Material UI (MUI), Bootstrap, SCSS, Framer Motion Data Visualization: </w:t>
      </w:r>
      <w:proofErr w:type="spellStart"/>
      <w:r w:rsidRPr="00420D45">
        <w:rPr>
          <w:rFonts w:ascii="Arial" w:hAnsi="Arial"/>
          <w:b/>
          <w:bCs/>
        </w:rPr>
        <w:t>Highcharts</w:t>
      </w:r>
      <w:proofErr w:type="spellEnd"/>
      <w:r w:rsidRPr="00420D45">
        <w:rPr>
          <w:rFonts w:ascii="Arial" w:hAnsi="Arial"/>
          <w:b/>
          <w:bCs/>
        </w:rPr>
        <w:t>, React Flow</w:t>
      </w:r>
      <w:r w:rsidR="00145AD4">
        <w:rPr>
          <w:rFonts w:ascii="Arial" w:hAnsi="Arial"/>
          <w:b/>
          <w:bCs/>
        </w:rPr>
        <w:br/>
      </w:r>
      <w:r w:rsidRPr="00420D45">
        <w:rPr>
          <w:rFonts w:ascii="Arial" w:hAnsi="Arial"/>
          <w:b/>
          <w:bCs/>
        </w:rPr>
        <w:t>Tools &amp; Databases: Git, GitHub, Postman,</w:t>
      </w:r>
      <w:r w:rsidR="00145AD4">
        <w:rPr>
          <w:rFonts w:ascii="Arial" w:hAnsi="Arial"/>
          <w:b/>
          <w:bCs/>
        </w:rPr>
        <w:t xml:space="preserve"> Docker,</w:t>
      </w:r>
      <w:r w:rsidRPr="00420D45">
        <w:rPr>
          <w:rFonts w:ascii="Arial" w:hAnsi="Arial"/>
          <w:b/>
          <w:bCs/>
        </w:rPr>
        <w:t xml:space="preserve"> Chrome </w:t>
      </w:r>
      <w:proofErr w:type="spellStart"/>
      <w:r w:rsidRPr="00420D45">
        <w:rPr>
          <w:rFonts w:ascii="Arial" w:hAnsi="Arial"/>
          <w:b/>
          <w:bCs/>
        </w:rPr>
        <w:t>DevTools</w:t>
      </w:r>
      <w:proofErr w:type="spellEnd"/>
      <w:r w:rsidRPr="00420D45">
        <w:rPr>
          <w:rFonts w:ascii="Arial" w:hAnsi="Arial"/>
          <w:b/>
          <w:bCs/>
        </w:rPr>
        <w:t xml:space="preserve">, MS SQL Server, ADO.NET, </w:t>
      </w:r>
      <w:proofErr w:type="spellStart"/>
      <w:r w:rsidRPr="00420D45">
        <w:rPr>
          <w:rFonts w:ascii="Arial" w:hAnsi="Arial"/>
          <w:b/>
          <w:bCs/>
        </w:rPr>
        <w:t>Vercel</w:t>
      </w:r>
      <w:proofErr w:type="spellEnd"/>
      <w:r w:rsidRPr="00420D45">
        <w:rPr>
          <w:rFonts w:ascii="Arial" w:hAnsi="Arial"/>
          <w:b/>
          <w:bCs/>
        </w:rPr>
        <w:t>, Render</w:t>
      </w:r>
      <w:r>
        <w:rPr>
          <w:rFonts w:ascii="Arial" w:hAnsi="Arial"/>
          <w:b/>
          <w:bCs/>
        </w:rPr>
        <w:t>.</w:t>
      </w:r>
      <w:r w:rsidR="00145AD4">
        <w:rPr>
          <w:rFonts w:ascii="Arial" w:hAnsi="Arial"/>
          <w:b/>
          <w:bCs/>
        </w:rPr>
        <w:t xml:space="preserve"> </w:t>
      </w:r>
    </w:p>
    <w:p w14:paraId="37C2E1EC" w14:textId="77777777" w:rsidR="00420D45" w:rsidRDefault="00420D45" w:rsidP="00420D45">
      <w:pPr>
        <w:rPr>
          <w:rFonts w:ascii="Arial" w:hAnsi="Arial"/>
          <w:b/>
          <w:bCs/>
        </w:rPr>
      </w:pPr>
    </w:p>
    <w:p w14:paraId="50C3B8DD" w14:textId="016B0705" w:rsidR="00420D45" w:rsidRPr="00420D45" w:rsidRDefault="00420D45" w:rsidP="00420D45">
      <w:pPr>
        <w:pBdr>
          <w:bottom w:val="single" w:sz="6" w:space="1" w:color="auto"/>
        </w:pBdr>
        <w:rPr>
          <w:rFonts w:ascii="Arial" w:hAnsi="Arial"/>
          <w:b/>
          <w:bCs/>
        </w:rPr>
      </w:pPr>
      <w:r w:rsidRPr="00420D45">
        <w:rPr>
          <w:rFonts w:ascii="Arial" w:hAnsi="Arial"/>
          <w:b/>
          <w:bCs/>
        </w:rPr>
        <w:t>EDUCATION</w:t>
      </w:r>
    </w:p>
    <w:p w14:paraId="49118266" w14:textId="17638DE0" w:rsidR="00420D45" w:rsidRPr="00420D45" w:rsidRDefault="00420D45" w:rsidP="00057E1C">
      <w:pPr>
        <w:ind w:left="284"/>
        <w:rPr>
          <w:rFonts w:ascii="Arial" w:hAnsi="Arial"/>
          <w:b/>
          <w:bCs/>
        </w:rPr>
      </w:pPr>
      <w:r w:rsidRPr="00420D45">
        <w:rPr>
          <w:rFonts w:ascii="Arial" w:hAnsi="Arial"/>
          <w:b/>
          <w:bCs/>
        </w:rPr>
        <w:t xml:space="preserve">Master of Computer Applications (MCA) | IGNOU (Pursuing) </w:t>
      </w:r>
      <w:r>
        <w:rPr>
          <w:rFonts w:ascii="Arial" w:hAnsi="Arial"/>
          <w:b/>
          <w:bCs/>
        </w:rPr>
        <w:br/>
      </w:r>
      <w:r w:rsidRPr="00420D45">
        <w:rPr>
          <w:rFonts w:ascii="Arial" w:hAnsi="Arial"/>
          <w:b/>
          <w:bCs/>
        </w:rPr>
        <w:t xml:space="preserve">Bachelor of Computer Applications (BCA) | IGNOU </w:t>
      </w:r>
      <w:r>
        <w:rPr>
          <w:rFonts w:ascii="Arial" w:hAnsi="Arial"/>
          <w:b/>
          <w:bCs/>
        </w:rPr>
        <w:br/>
      </w:r>
      <w:r w:rsidRPr="00420D45">
        <w:rPr>
          <w:rFonts w:ascii="Arial" w:hAnsi="Arial"/>
          <w:b/>
          <w:bCs/>
        </w:rPr>
        <w:t>Diploma in Printing Technology | Pusa Institute of Technology</w:t>
      </w:r>
    </w:p>
    <w:p w14:paraId="3FC467D5" w14:textId="77777777" w:rsidR="00420D45" w:rsidRDefault="00420D45" w:rsidP="00420D45">
      <w:pPr>
        <w:pBdr>
          <w:bottom w:val="single" w:sz="6" w:space="1" w:color="auto"/>
        </w:pBdr>
        <w:rPr>
          <w:rFonts w:ascii="Arial" w:hAnsi="Arial"/>
          <w:b/>
          <w:bCs/>
        </w:rPr>
      </w:pPr>
      <w:r w:rsidRPr="00420D45">
        <w:rPr>
          <w:rFonts w:ascii="Arial" w:hAnsi="Arial"/>
          <w:b/>
          <w:bCs/>
        </w:rPr>
        <w:t>CERTIFICATIONS</w:t>
      </w:r>
    </w:p>
    <w:p w14:paraId="2350C100" w14:textId="77777777" w:rsidR="00420D45" w:rsidRDefault="00420D45" w:rsidP="00420D45">
      <w:pPr>
        <w:pStyle w:val="ListParagraph"/>
        <w:numPr>
          <w:ilvl w:val="0"/>
          <w:numId w:val="36"/>
        </w:numPr>
        <w:rPr>
          <w:rFonts w:ascii="Arial" w:hAnsi="Arial"/>
          <w:b/>
          <w:bCs/>
        </w:rPr>
      </w:pPr>
      <w:r w:rsidRPr="00420D45">
        <w:rPr>
          <w:rFonts w:ascii="Arial" w:hAnsi="Arial"/>
          <w:b/>
          <w:bCs/>
        </w:rPr>
        <w:t>MERN Full-Stack Developer Training – Ducat</w:t>
      </w:r>
    </w:p>
    <w:p w14:paraId="0B99F1B7" w14:textId="6C08D904" w:rsidR="00420D45" w:rsidRPr="00420D45" w:rsidRDefault="00420D45" w:rsidP="00420D45">
      <w:pPr>
        <w:pStyle w:val="ListParagraph"/>
        <w:numPr>
          <w:ilvl w:val="0"/>
          <w:numId w:val="36"/>
        </w:numPr>
        <w:rPr>
          <w:rFonts w:ascii="Arial" w:hAnsi="Arial"/>
          <w:b/>
          <w:bCs/>
        </w:rPr>
      </w:pPr>
      <w:r w:rsidRPr="00420D45">
        <w:rPr>
          <w:rFonts w:ascii="Arial" w:hAnsi="Arial"/>
          <w:b/>
          <w:bCs/>
        </w:rPr>
        <w:t>Angular Development Suite – Coursera, Udemy</w:t>
      </w:r>
    </w:p>
    <w:p w14:paraId="2A7EF226" w14:textId="77777777" w:rsidR="00420D45" w:rsidRPr="00420D45" w:rsidRDefault="00420D45" w:rsidP="00420D45">
      <w:pPr>
        <w:rPr>
          <w:rFonts w:ascii="Arial" w:hAnsi="Arial"/>
          <w:b/>
          <w:bCs/>
        </w:rPr>
      </w:pPr>
    </w:p>
    <w:p w14:paraId="16EF4A11" w14:textId="766144CC" w:rsidR="00B6701A" w:rsidRPr="00420D45" w:rsidRDefault="00B6701A" w:rsidP="00420D45">
      <w:pPr>
        <w:rPr>
          <w:rFonts w:ascii="Arial" w:hAnsi="Arial"/>
          <w:b/>
          <w:bCs/>
        </w:rPr>
      </w:pPr>
    </w:p>
    <w:sectPr w:rsidR="00B6701A" w:rsidRPr="00420D45" w:rsidSect="00276F47">
      <w:pgSz w:w="12240" w:h="15840"/>
      <w:pgMar w:top="709" w:right="1800" w:bottom="85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852DE9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F67C5C"/>
    <w:multiLevelType w:val="multilevel"/>
    <w:tmpl w:val="3BDE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20755E"/>
    <w:multiLevelType w:val="multilevel"/>
    <w:tmpl w:val="C0AC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D925CF"/>
    <w:multiLevelType w:val="multilevel"/>
    <w:tmpl w:val="63E8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F807A8"/>
    <w:multiLevelType w:val="hybridMultilevel"/>
    <w:tmpl w:val="F6CEB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53165A"/>
    <w:multiLevelType w:val="hybridMultilevel"/>
    <w:tmpl w:val="7DB285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1872820"/>
    <w:multiLevelType w:val="multilevel"/>
    <w:tmpl w:val="1882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E933B6"/>
    <w:multiLevelType w:val="multilevel"/>
    <w:tmpl w:val="301E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641071"/>
    <w:multiLevelType w:val="hybridMultilevel"/>
    <w:tmpl w:val="084A7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A7126F"/>
    <w:multiLevelType w:val="multilevel"/>
    <w:tmpl w:val="BA52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080DBB"/>
    <w:multiLevelType w:val="multilevel"/>
    <w:tmpl w:val="C586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451B6F"/>
    <w:multiLevelType w:val="multilevel"/>
    <w:tmpl w:val="32CE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0F3330"/>
    <w:multiLevelType w:val="multilevel"/>
    <w:tmpl w:val="08A0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2250E8"/>
    <w:multiLevelType w:val="hybridMultilevel"/>
    <w:tmpl w:val="50AC6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548743C"/>
    <w:multiLevelType w:val="multilevel"/>
    <w:tmpl w:val="D684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62442F"/>
    <w:multiLevelType w:val="hybridMultilevel"/>
    <w:tmpl w:val="F2961E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2744875"/>
    <w:multiLevelType w:val="hybridMultilevel"/>
    <w:tmpl w:val="D7880F8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5" w15:restartNumberingAfterBreak="0">
    <w:nsid w:val="364359FE"/>
    <w:multiLevelType w:val="multilevel"/>
    <w:tmpl w:val="5A96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F21018"/>
    <w:multiLevelType w:val="hybridMultilevel"/>
    <w:tmpl w:val="2D3EFCF8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7" w15:restartNumberingAfterBreak="0">
    <w:nsid w:val="467235E6"/>
    <w:multiLevelType w:val="hybridMultilevel"/>
    <w:tmpl w:val="CD223B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8F765EC"/>
    <w:multiLevelType w:val="multilevel"/>
    <w:tmpl w:val="B72C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275031"/>
    <w:multiLevelType w:val="multilevel"/>
    <w:tmpl w:val="4B94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6556D6"/>
    <w:multiLevelType w:val="hybridMultilevel"/>
    <w:tmpl w:val="52DC1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98132D"/>
    <w:multiLevelType w:val="multilevel"/>
    <w:tmpl w:val="D58E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6B0FAE"/>
    <w:multiLevelType w:val="multilevel"/>
    <w:tmpl w:val="4F8A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FA222A"/>
    <w:multiLevelType w:val="multilevel"/>
    <w:tmpl w:val="E0BC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307A15"/>
    <w:multiLevelType w:val="hybridMultilevel"/>
    <w:tmpl w:val="A192F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1768CA"/>
    <w:multiLevelType w:val="hybridMultilevel"/>
    <w:tmpl w:val="CE32E1B4"/>
    <w:lvl w:ilvl="0" w:tplc="04090001">
      <w:start w:val="1"/>
      <w:numFmt w:val="bullet"/>
      <w:lvlText w:val=""/>
      <w:lvlJc w:val="left"/>
      <w:pPr>
        <w:ind w:left="103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0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2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31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3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53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6065" w:hanging="360"/>
      </w:pPr>
      <w:rPr>
        <w:rFonts w:ascii="Wingdings" w:hAnsi="Wingdings" w:hint="default"/>
      </w:rPr>
    </w:lvl>
  </w:abstractNum>
  <w:num w:numId="1" w16cid:durableId="248581452">
    <w:abstractNumId w:val="8"/>
  </w:num>
  <w:num w:numId="2" w16cid:durableId="787548142">
    <w:abstractNumId w:val="6"/>
  </w:num>
  <w:num w:numId="3" w16cid:durableId="720637284">
    <w:abstractNumId w:val="5"/>
  </w:num>
  <w:num w:numId="4" w16cid:durableId="1418136955">
    <w:abstractNumId w:val="4"/>
  </w:num>
  <w:num w:numId="5" w16cid:durableId="1365059037">
    <w:abstractNumId w:val="7"/>
  </w:num>
  <w:num w:numId="6" w16cid:durableId="681320578">
    <w:abstractNumId w:val="3"/>
  </w:num>
  <w:num w:numId="7" w16cid:durableId="438985883">
    <w:abstractNumId w:val="2"/>
  </w:num>
  <w:num w:numId="8" w16cid:durableId="1658530517">
    <w:abstractNumId w:val="1"/>
  </w:num>
  <w:num w:numId="9" w16cid:durableId="557715204">
    <w:abstractNumId w:val="0"/>
  </w:num>
  <w:num w:numId="10" w16cid:durableId="1647392964">
    <w:abstractNumId w:val="35"/>
  </w:num>
  <w:num w:numId="11" w16cid:durableId="1637685287">
    <w:abstractNumId w:val="26"/>
  </w:num>
  <w:num w:numId="12" w16cid:durableId="1079598480">
    <w:abstractNumId w:val="24"/>
  </w:num>
  <w:num w:numId="13" w16cid:durableId="617493012">
    <w:abstractNumId w:val="30"/>
  </w:num>
  <w:num w:numId="14" w16cid:durableId="1376155457">
    <w:abstractNumId w:val="27"/>
  </w:num>
  <w:num w:numId="15" w16cid:durableId="669909174">
    <w:abstractNumId w:val="34"/>
  </w:num>
  <w:num w:numId="16" w16cid:durableId="171922287">
    <w:abstractNumId w:val="13"/>
  </w:num>
  <w:num w:numId="17" w16cid:durableId="1987275617">
    <w:abstractNumId w:val="23"/>
  </w:num>
  <w:num w:numId="18" w16cid:durableId="974917282">
    <w:abstractNumId w:val="16"/>
  </w:num>
  <w:num w:numId="19" w16cid:durableId="319891958">
    <w:abstractNumId w:val="15"/>
  </w:num>
  <w:num w:numId="20" w16cid:durableId="1469669048">
    <w:abstractNumId w:val="12"/>
  </w:num>
  <w:num w:numId="21" w16cid:durableId="1523203135">
    <w:abstractNumId w:val="14"/>
  </w:num>
  <w:num w:numId="22" w16cid:durableId="706221719">
    <w:abstractNumId w:val="10"/>
  </w:num>
  <w:num w:numId="23" w16cid:durableId="1587298387">
    <w:abstractNumId w:val="29"/>
  </w:num>
  <w:num w:numId="24" w16cid:durableId="1874079402">
    <w:abstractNumId w:val="22"/>
  </w:num>
  <w:num w:numId="25" w16cid:durableId="1313677739">
    <w:abstractNumId w:val="25"/>
  </w:num>
  <w:num w:numId="26" w16cid:durableId="224266723">
    <w:abstractNumId w:val="19"/>
  </w:num>
  <w:num w:numId="27" w16cid:durableId="101657886">
    <w:abstractNumId w:val="31"/>
  </w:num>
  <w:num w:numId="28" w16cid:durableId="484787001">
    <w:abstractNumId w:val="11"/>
  </w:num>
  <w:num w:numId="29" w16cid:durableId="551424607">
    <w:abstractNumId w:val="17"/>
  </w:num>
  <w:num w:numId="30" w16cid:durableId="1908413499">
    <w:abstractNumId w:val="32"/>
  </w:num>
  <w:num w:numId="31" w16cid:durableId="1467041830">
    <w:abstractNumId w:val="18"/>
  </w:num>
  <w:num w:numId="32" w16cid:durableId="336612526">
    <w:abstractNumId w:val="9"/>
  </w:num>
  <w:num w:numId="33" w16cid:durableId="1911651992">
    <w:abstractNumId w:val="33"/>
  </w:num>
  <w:num w:numId="34" w16cid:durableId="1890723343">
    <w:abstractNumId w:val="20"/>
  </w:num>
  <w:num w:numId="35" w16cid:durableId="598025529">
    <w:abstractNumId w:val="28"/>
  </w:num>
  <w:num w:numId="36" w16cid:durableId="24827174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E1C"/>
    <w:rsid w:val="0006063C"/>
    <w:rsid w:val="00067A05"/>
    <w:rsid w:val="00086346"/>
    <w:rsid w:val="000E2930"/>
    <w:rsid w:val="00145AD4"/>
    <w:rsid w:val="0015074B"/>
    <w:rsid w:val="001A7B2F"/>
    <w:rsid w:val="00276F47"/>
    <w:rsid w:val="0029639D"/>
    <w:rsid w:val="002C1548"/>
    <w:rsid w:val="00326F90"/>
    <w:rsid w:val="00345771"/>
    <w:rsid w:val="00420D45"/>
    <w:rsid w:val="00591CB4"/>
    <w:rsid w:val="00727A0F"/>
    <w:rsid w:val="007437C3"/>
    <w:rsid w:val="00787069"/>
    <w:rsid w:val="007937D3"/>
    <w:rsid w:val="008560B8"/>
    <w:rsid w:val="00960873"/>
    <w:rsid w:val="009A3541"/>
    <w:rsid w:val="009B2CC1"/>
    <w:rsid w:val="00AA1D8D"/>
    <w:rsid w:val="00B47730"/>
    <w:rsid w:val="00B6701A"/>
    <w:rsid w:val="00BE248E"/>
    <w:rsid w:val="00C040DE"/>
    <w:rsid w:val="00CB0664"/>
    <w:rsid w:val="00CD7BEC"/>
    <w:rsid w:val="00EF79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A91530"/>
  <w14:defaultImageDpi w14:val="330"/>
  <w15:docId w15:val="{78D26DF1-D4FC-4032-A7A4-9105D5FDA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76F4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6F4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A7B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njayfdev-portfolio.vercel.app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sanjayfdev" TargetMode="External"/><Relationship Id="rId12" Type="http://schemas.openxmlformats.org/officeDocument/2006/relationships/hyperlink" Target="https://github.com/sanjayfdev/Kuniko-Deco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anjay-kumar-b13235163/" TargetMode="External"/><Relationship Id="rId11" Type="http://schemas.openxmlformats.org/officeDocument/2006/relationships/hyperlink" Target="https://sanjayfdev.github.io/Kuniko-Decor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sanjayfdev/jobpilot-fronten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jobpilot-frontend.vercel.app/logi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Sanjay sagar</cp:lastModifiedBy>
  <cp:revision>14</cp:revision>
  <dcterms:created xsi:type="dcterms:W3CDTF">2013-12-23T23:15:00Z</dcterms:created>
  <dcterms:modified xsi:type="dcterms:W3CDTF">2026-02-01T19:43:00Z</dcterms:modified>
  <cp:category/>
</cp:coreProperties>
</file>