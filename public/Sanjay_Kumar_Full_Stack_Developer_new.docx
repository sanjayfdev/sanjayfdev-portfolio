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A309" w14:textId="1A284476" w:rsidR="00B6701A" w:rsidRDefault="00CD7E1B">
      <w:pPr>
        <w:jc w:val="center"/>
      </w:pPr>
      <w:r>
        <w:rPr>
          <w:b/>
          <w:sz w:val="32"/>
        </w:rPr>
        <w:t>SANJAY KUMAR</w:t>
      </w:r>
      <w:r>
        <w:rPr>
          <w:b/>
          <w:sz w:val="32"/>
        </w:rPr>
        <w:br/>
      </w:r>
      <w:r w:rsidR="00CD7BEC" w:rsidRPr="00CD7BEC">
        <w:rPr>
          <w:rFonts w:ascii="Segoe UI Emoji" w:hAnsi="Segoe UI Emoji" w:cs="Segoe UI Emoji"/>
        </w:rPr>
        <w:t>📞</w:t>
      </w:r>
      <w:r w:rsidR="00CD7BEC" w:rsidRPr="00CD7BEC">
        <w:t xml:space="preserve"> </w:t>
      </w:r>
      <w:r>
        <w:t xml:space="preserve">+91 </w:t>
      </w:r>
      <w:proofErr w:type="gramStart"/>
      <w:r>
        <w:t>8285029324  |</w:t>
      </w:r>
      <w:proofErr w:type="gramEnd"/>
      <w:r>
        <w:t xml:space="preserve"> </w:t>
      </w:r>
      <w:r w:rsidR="00CD7BEC" w:rsidRPr="00CD7BEC">
        <w:rPr>
          <w:rFonts w:ascii="Segoe UI Symbol" w:hAnsi="Segoe UI Symbol" w:cs="Segoe UI Symbol"/>
        </w:rPr>
        <w:t>✉</w:t>
      </w:r>
      <w:r w:rsidR="00CD7BEC" w:rsidRPr="00CD7BEC">
        <w:t xml:space="preserve"> </w:t>
      </w:r>
      <w:proofErr w:type="gramStart"/>
      <w:r>
        <w:t>sanjaykumar15.dev@gmail.com  |</w:t>
      </w:r>
      <w:proofErr w:type="gramEnd"/>
      <w:r>
        <w:t xml:space="preserve">   </w:t>
      </w:r>
      <w:hyperlink r:id="rId6" w:history="1">
        <w:r w:rsidR="00B6701A" w:rsidRPr="00591CB4">
          <w:rPr>
            <w:rStyle w:val="Hyperlink"/>
          </w:rPr>
          <w:t>GitHub</w:t>
        </w:r>
      </w:hyperlink>
      <w:r w:rsidR="000E2930">
        <w:t xml:space="preserve"> | </w:t>
      </w:r>
      <w:hyperlink r:id="rId7" w:history="1">
        <w:r w:rsidR="000E2930" w:rsidRPr="00591CB4">
          <w:rPr>
            <w:rStyle w:val="Hyperlink"/>
          </w:rPr>
          <w:t>Portfolio</w:t>
        </w:r>
      </w:hyperlink>
    </w:p>
    <w:p w14:paraId="08268530" w14:textId="2FAFBA43" w:rsidR="002803BB" w:rsidRPr="002803BB" w:rsidRDefault="002803BB" w:rsidP="002803BB">
      <w:pPr>
        <w:jc w:val="center"/>
      </w:pPr>
      <w:r w:rsidRPr="002803BB">
        <w:t>Full-Stack Developer | .NET + Node.js | WebRTC | Kubernetes (AKS) | 2+ Years Experience</w:t>
      </w:r>
    </w:p>
    <w:p w14:paraId="5C793830" w14:textId="40CE5209" w:rsidR="00086346" w:rsidRDefault="00CD7E1B" w:rsidP="007937D3">
      <w:pPr>
        <w:pBdr>
          <w:bottom w:val="single" w:sz="6" w:space="1" w:color="auto"/>
        </w:pBdr>
        <w:ind w:right="-759"/>
        <w:rPr>
          <w:b/>
        </w:rPr>
      </w:pPr>
      <w:r>
        <w:rPr>
          <w:b/>
        </w:rPr>
        <w:t>WORK EXPERIENCE</w:t>
      </w:r>
      <w:r w:rsidR="00086346">
        <w:rPr>
          <w:b/>
        </w:rPr>
        <w:t xml:space="preserve"> </w:t>
      </w:r>
    </w:p>
    <w:p w14:paraId="2BDE6863" w14:textId="202A5972" w:rsidR="00345771" w:rsidRDefault="002264A6" w:rsidP="007937D3">
      <w:pPr>
        <w:tabs>
          <w:tab w:val="right" w:pos="9589"/>
        </w:tabs>
        <w:spacing w:line="240" w:lineRule="auto"/>
        <w:ind w:left="284"/>
        <w:rPr>
          <w:bCs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en-GB"/>
        </w:rPr>
        <w:t>Sun System Infotech</w:t>
      </w:r>
      <w:r w:rsidR="007937D3">
        <w:rPr>
          <w:b/>
        </w:rPr>
        <w:tab/>
      </w:r>
      <w:r w:rsidR="00345771">
        <w:rPr>
          <w:b/>
        </w:rPr>
        <w:t xml:space="preserve"> </w:t>
      </w:r>
      <w:r>
        <w:t>Nov</w:t>
      </w:r>
      <w:r w:rsidR="00345771" w:rsidRPr="007937D3">
        <w:t xml:space="preserve"> 202</w:t>
      </w:r>
      <w:r>
        <w:t>3</w:t>
      </w:r>
      <w:r w:rsidR="00345771" w:rsidRPr="007937D3">
        <w:t xml:space="preserve"> </w:t>
      </w:r>
      <w:r w:rsidR="007937D3">
        <w:t>–</w:t>
      </w:r>
      <w:r w:rsidR="00345771" w:rsidRPr="007937D3">
        <w:t xml:space="preserve"> present</w:t>
      </w:r>
      <w:r w:rsidR="007937D3">
        <w:rPr>
          <w:b/>
        </w:rPr>
        <w:br/>
      </w:r>
      <w:r w:rsidR="00345771" w:rsidRPr="00345771">
        <w:rPr>
          <w:bCs/>
        </w:rPr>
        <w:t>Full-Stack-Developer</w:t>
      </w:r>
      <w:r w:rsidR="007E2807">
        <w:rPr>
          <w:bCs/>
        </w:rPr>
        <w:tab/>
      </w:r>
      <w:r w:rsidR="007E2807" w:rsidRPr="007E2807">
        <w:rPr>
          <w:bCs/>
          <w:i/>
          <w:iCs/>
        </w:rPr>
        <w:t>Noida</w:t>
      </w:r>
      <w:r w:rsidR="007E2807">
        <w:rPr>
          <w:bCs/>
          <w:i/>
          <w:iCs/>
        </w:rPr>
        <w:t>, India</w:t>
      </w:r>
    </w:p>
    <w:p w14:paraId="28754568" w14:textId="79F62442" w:rsidR="003D0094" w:rsidRDefault="003D0094" w:rsidP="003D0094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b/>
          <w:bCs/>
        </w:rPr>
      </w:pPr>
      <w:r w:rsidRPr="00276F47">
        <w:rPr>
          <w:b/>
          <w:bCs/>
        </w:rPr>
        <w:t>PROJECTS</w:t>
      </w:r>
    </w:p>
    <w:p w14:paraId="56297276" w14:textId="3DFD7FFB" w:rsidR="00EF794F" w:rsidRPr="00EF794F" w:rsidRDefault="00036F27" w:rsidP="00EF794F">
      <w:pPr>
        <w:ind w:left="284"/>
        <w:rPr>
          <w:b/>
          <w:bCs/>
        </w:rPr>
      </w:pPr>
      <w:r w:rsidRPr="00036F27">
        <w:rPr>
          <w:b/>
          <w:bCs/>
        </w:rPr>
        <w:t>Carpel – Real-Time Streaming &amp; Automation System</w:t>
      </w:r>
    </w:p>
    <w:p w14:paraId="015910A9" w14:textId="77777777" w:rsidR="00036F27" w:rsidRPr="00036F27" w:rsidRDefault="00036F27" w:rsidP="00036F27">
      <w:pPr>
        <w:pStyle w:val="ListBullet"/>
        <w:numPr>
          <w:ilvl w:val="0"/>
          <w:numId w:val="39"/>
        </w:numPr>
      </w:pPr>
      <w:r w:rsidRPr="00036F27">
        <w:t xml:space="preserve">Built a real-time browser streaming system using </w:t>
      </w:r>
      <w:proofErr w:type="spellStart"/>
      <w:r w:rsidRPr="00036F27">
        <w:t>FFmpeg</w:t>
      </w:r>
      <w:proofErr w:type="spellEnd"/>
      <w:r w:rsidRPr="00036F27">
        <w:t xml:space="preserve"> + WebRTC (</w:t>
      </w:r>
      <w:proofErr w:type="spellStart"/>
      <w:r w:rsidRPr="00036F27">
        <w:t>mediasoup</w:t>
      </w:r>
      <w:proofErr w:type="spellEnd"/>
      <w:r w:rsidRPr="00036F27">
        <w:t xml:space="preserve">) enabling low-latency interaction (&lt;100ms) </w:t>
      </w:r>
    </w:p>
    <w:p w14:paraId="50E0CF9A" w14:textId="77777777" w:rsidR="00036F27" w:rsidRPr="00036F27" w:rsidRDefault="00036F27" w:rsidP="00036F27">
      <w:pPr>
        <w:pStyle w:val="ListBullet"/>
        <w:numPr>
          <w:ilvl w:val="0"/>
          <w:numId w:val="39"/>
        </w:numPr>
      </w:pPr>
      <w:r w:rsidRPr="00036F27">
        <w:t xml:space="preserve">Designed containerized architecture supporting multiple concurrent isolated browser sessions using Docker + </w:t>
      </w:r>
      <w:proofErr w:type="spellStart"/>
      <w:r w:rsidRPr="00036F27">
        <w:t>Xvfb</w:t>
      </w:r>
      <w:proofErr w:type="spellEnd"/>
      <w:r w:rsidRPr="00036F27">
        <w:t xml:space="preserve"> </w:t>
      </w:r>
    </w:p>
    <w:p w14:paraId="5B89273A" w14:textId="77777777" w:rsidR="00036F27" w:rsidRPr="00036F27" w:rsidRDefault="00036F27" w:rsidP="00036F27">
      <w:pPr>
        <w:pStyle w:val="ListBullet"/>
        <w:numPr>
          <w:ilvl w:val="0"/>
          <w:numId w:val="39"/>
        </w:numPr>
      </w:pPr>
      <w:r w:rsidRPr="00036F27">
        <w:t xml:space="preserve">Deployed and scaled the application on Azure Kubernetes Service (AKS) ensuring high availability and horizontal scaling </w:t>
      </w:r>
    </w:p>
    <w:p w14:paraId="37B2D109" w14:textId="77777777" w:rsidR="00036F27" w:rsidRPr="00036F27" w:rsidRDefault="00036F27" w:rsidP="00036F27">
      <w:pPr>
        <w:pStyle w:val="ListBullet"/>
        <w:numPr>
          <w:ilvl w:val="0"/>
          <w:numId w:val="39"/>
        </w:numPr>
      </w:pPr>
      <w:r w:rsidRPr="00036F27">
        <w:t xml:space="preserve">Implemented SSO authentication using Azure AD for secure enterprise login </w:t>
      </w:r>
    </w:p>
    <w:p w14:paraId="620A0E80" w14:textId="77777777" w:rsidR="00036F27" w:rsidRPr="00036F27" w:rsidRDefault="00036F27" w:rsidP="00036F27">
      <w:pPr>
        <w:pStyle w:val="ListBullet"/>
        <w:numPr>
          <w:ilvl w:val="0"/>
          <w:numId w:val="39"/>
        </w:numPr>
      </w:pPr>
      <w:r w:rsidRPr="00036F27">
        <w:t xml:space="preserve">Developed Role-Based Access Control (RBAC) enabling organization-level role and permission management </w:t>
      </w:r>
    </w:p>
    <w:p w14:paraId="36DB223C" w14:textId="77777777" w:rsidR="00036F27" w:rsidRPr="00036F27" w:rsidRDefault="00036F27" w:rsidP="00036F27">
      <w:pPr>
        <w:pStyle w:val="ListBullet"/>
        <w:numPr>
          <w:ilvl w:val="0"/>
          <w:numId w:val="39"/>
        </w:numPr>
      </w:pPr>
      <w:r w:rsidRPr="00036F27">
        <w:t xml:space="preserve">Built a .NET Core (C#) backend to enhance scalability and enterprise integration </w:t>
      </w:r>
    </w:p>
    <w:p w14:paraId="4DAB7C35" w14:textId="05B5DF09" w:rsidR="00036F27" w:rsidRPr="00036F27" w:rsidRDefault="00036F27" w:rsidP="00036F27">
      <w:pPr>
        <w:pStyle w:val="ListBullet"/>
        <w:numPr>
          <w:ilvl w:val="0"/>
          <w:numId w:val="39"/>
        </w:numPr>
      </w:pPr>
      <w:r w:rsidRPr="00036F27">
        <w:t xml:space="preserve">Integrated secure authentication flows with React frontend </w:t>
      </w:r>
    </w:p>
    <w:p w14:paraId="697C1C7F" w14:textId="5CFF6AA7" w:rsidR="00036F27" w:rsidRPr="00036F27" w:rsidRDefault="00036F27" w:rsidP="00036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36F27">
        <w:rPr>
          <w:b/>
          <w:bCs/>
        </w:rPr>
        <w:t xml:space="preserve">Tech: Node.js, .NET Core (C#), WebRTC, </w:t>
      </w:r>
      <w:proofErr w:type="spellStart"/>
      <w:r w:rsidRPr="00036F27">
        <w:rPr>
          <w:b/>
          <w:bCs/>
        </w:rPr>
        <w:t>FFmpeg</w:t>
      </w:r>
      <w:proofErr w:type="spellEnd"/>
      <w:r w:rsidRPr="00036F27">
        <w:rPr>
          <w:b/>
          <w:bCs/>
        </w:rPr>
        <w:t>, Docker, Kubernetes (AKS), React</w:t>
      </w:r>
    </w:p>
    <w:p w14:paraId="1920AC8B" w14:textId="77777777" w:rsidR="003D0094" w:rsidRPr="003D0094" w:rsidRDefault="003D0094" w:rsidP="003D0094">
      <w:pPr>
        <w:pStyle w:val="ListBullet"/>
        <w:numPr>
          <w:ilvl w:val="0"/>
          <w:numId w:val="0"/>
        </w:numPr>
        <w:ind w:left="360"/>
      </w:pPr>
    </w:p>
    <w:p w14:paraId="6B7FED89" w14:textId="088FE7CC" w:rsidR="00036F27" w:rsidRPr="00036F27" w:rsidRDefault="00036F27" w:rsidP="00036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proofErr w:type="spellStart"/>
      <w:r w:rsidRPr="00036F27">
        <w:rPr>
          <w:b/>
          <w:bCs/>
        </w:rPr>
        <w:t>TeamRoot</w:t>
      </w:r>
      <w:proofErr w:type="spellEnd"/>
      <w:r w:rsidRPr="00036F27">
        <w:rPr>
          <w:b/>
          <w:bCs/>
        </w:rPr>
        <w:t xml:space="preserve"> – Virtual Meeting Application</w:t>
      </w:r>
      <w:r>
        <w:rPr>
          <w:b/>
          <w:bCs/>
        </w:rPr>
        <w:br/>
      </w:r>
    </w:p>
    <w:p w14:paraId="25C8828E" w14:textId="77777777" w:rsidR="00036F27" w:rsidRPr="00036F27" w:rsidRDefault="00036F27" w:rsidP="00036F27">
      <w:pPr>
        <w:pStyle w:val="ListBullet"/>
        <w:tabs>
          <w:tab w:val="clear" w:pos="360"/>
          <w:tab w:val="num" w:pos="720"/>
        </w:tabs>
        <w:ind w:left="720"/>
      </w:pPr>
      <w:r w:rsidRPr="00036F27">
        <w:t xml:space="preserve">Developed a real-time collaboration interface with camera/mic device management </w:t>
      </w:r>
    </w:p>
    <w:p w14:paraId="184536B6" w14:textId="77777777" w:rsidR="00036F27" w:rsidRPr="00036F27" w:rsidRDefault="00036F27" w:rsidP="00036F27">
      <w:pPr>
        <w:pStyle w:val="ListBullet"/>
        <w:tabs>
          <w:tab w:val="clear" w:pos="360"/>
          <w:tab w:val="num" w:pos="720"/>
        </w:tabs>
        <w:ind w:left="720"/>
      </w:pPr>
      <w:r w:rsidRPr="00036F27">
        <w:t xml:space="preserve">Implemented </w:t>
      </w:r>
      <w:proofErr w:type="spellStart"/>
      <w:r w:rsidRPr="00036F27">
        <w:t>WebSockets</w:t>
      </w:r>
      <w:proofErr w:type="spellEnd"/>
      <w:r w:rsidRPr="00036F27">
        <w:t xml:space="preserve">-based communication for low-latency participant synchronization </w:t>
      </w:r>
    </w:p>
    <w:p w14:paraId="3250B5A4" w14:textId="77777777" w:rsidR="00036F27" w:rsidRPr="00036F27" w:rsidRDefault="00036F27" w:rsidP="00036F27">
      <w:pPr>
        <w:pStyle w:val="ListBullet"/>
        <w:tabs>
          <w:tab w:val="clear" w:pos="360"/>
          <w:tab w:val="num" w:pos="720"/>
        </w:tabs>
        <w:ind w:left="720"/>
      </w:pPr>
      <w:r w:rsidRPr="00036F27">
        <w:t xml:space="preserve">Enhanced UI experience using Framer Motion animations </w:t>
      </w:r>
    </w:p>
    <w:p w14:paraId="5D552008" w14:textId="77777777" w:rsidR="00036F27" w:rsidRPr="00036F27" w:rsidRDefault="00036F27" w:rsidP="00036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36F27">
        <w:rPr>
          <w:b/>
          <w:bCs/>
        </w:rPr>
        <w:t xml:space="preserve">Tech: React, </w:t>
      </w:r>
      <w:proofErr w:type="spellStart"/>
      <w:r w:rsidRPr="00036F27">
        <w:rPr>
          <w:b/>
          <w:bCs/>
        </w:rPr>
        <w:t>WebSockets</w:t>
      </w:r>
      <w:proofErr w:type="spellEnd"/>
      <w:r w:rsidRPr="00036F27">
        <w:rPr>
          <w:b/>
          <w:bCs/>
        </w:rPr>
        <w:t>, MUI, Framer Motion</w:t>
      </w:r>
    </w:p>
    <w:p w14:paraId="391C769C" w14:textId="63CDDC0E" w:rsidR="00EF794F" w:rsidRPr="00D700A2" w:rsidRDefault="00EF794F" w:rsidP="00036F27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bCs/>
        </w:rPr>
      </w:pPr>
    </w:p>
    <w:p w14:paraId="7C960B2F" w14:textId="77777777" w:rsidR="00EF794F" w:rsidRPr="00EF794F" w:rsidRDefault="00EF794F" w:rsidP="00D700A2">
      <w:pPr>
        <w:pStyle w:val="ListBullet"/>
        <w:numPr>
          <w:ilvl w:val="0"/>
          <w:numId w:val="0"/>
        </w:numPr>
        <w:rPr>
          <w:b/>
        </w:rPr>
      </w:pPr>
    </w:p>
    <w:p w14:paraId="008C0C45" w14:textId="77777777" w:rsidR="00036F27" w:rsidRPr="00036F27" w:rsidRDefault="00036F27" w:rsidP="00036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36F27">
        <w:rPr>
          <w:b/>
          <w:bCs/>
        </w:rPr>
        <w:t>Step Tracker – Chrome Extension</w:t>
      </w:r>
    </w:p>
    <w:p w14:paraId="17BF5DB4" w14:textId="77777777" w:rsidR="00036F27" w:rsidRPr="00036F27" w:rsidRDefault="00036F27" w:rsidP="00036F27">
      <w:pPr>
        <w:pStyle w:val="ListBullet"/>
        <w:numPr>
          <w:ilvl w:val="0"/>
          <w:numId w:val="41"/>
        </w:numPr>
      </w:pPr>
      <w:r w:rsidRPr="00036F27">
        <w:t xml:space="preserve">Built a browser extension to track and visualize user navigation steps </w:t>
      </w:r>
    </w:p>
    <w:p w14:paraId="237A836E" w14:textId="77777777" w:rsidR="00036F27" w:rsidRPr="00036F27" w:rsidRDefault="00036F27" w:rsidP="00036F27">
      <w:pPr>
        <w:pStyle w:val="ListBullet"/>
        <w:numPr>
          <w:ilvl w:val="0"/>
          <w:numId w:val="41"/>
        </w:numPr>
      </w:pPr>
      <w:r w:rsidRPr="00036F27">
        <w:t xml:space="preserve">Developed backend APIs for secure storage and retrieval of navigation data </w:t>
      </w:r>
    </w:p>
    <w:p w14:paraId="2E10EB6A" w14:textId="77777777" w:rsidR="00036F27" w:rsidRPr="00036F27" w:rsidRDefault="00036F27" w:rsidP="00036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36F27">
        <w:rPr>
          <w:b/>
          <w:bCs/>
        </w:rPr>
        <w:t>Tech: JavaScript, React, Chrome APIs, Node.js</w:t>
      </w:r>
    </w:p>
    <w:p w14:paraId="376ADD7D" w14:textId="77777777" w:rsidR="00EF794F" w:rsidRPr="00EF794F" w:rsidRDefault="00EF794F" w:rsidP="00EF794F">
      <w:pPr>
        <w:pStyle w:val="ListBullet"/>
        <w:numPr>
          <w:ilvl w:val="0"/>
          <w:numId w:val="0"/>
        </w:numPr>
        <w:ind w:left="360"/>
        <w:rPr>
          <w:b/>
        </w:rPr>
      </w:pPr>
    </w:p>
    <w:p w14:paraId="68223E1B" w14:textId="77777777" w:rsidR="00036F27" w:rsidRPr="00036F27" w:rsidRDefault="00036F27" w:rsidP="00036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proofErr w:type="spellStart"/>
      <w:r w:rsidRPr="00036F27">
        <w:rPr>
          <w:b/>
          <w:bCs/>
        </w:rPr>
        <w:t>Xecta</w:t>
      </w:r>
      <w:proofErr w:type="spellEnd"/>
      <w:r w:rsidRPr="00036F27">
        <w:rPr>
          <w:b/>
          <w:bCs/>
        </w:rPr>
        <w:t xml:space="preserve"> – Oil Wells Data Visualization</w:t>
      </w:r>
    </w:p>
    <w:p w14:paraId="04B58341" w14:textId="77777777" w:rsidR="00036F27" w:rsidRPr="00036F27" w:rsidRDefault="00036F27" w:rsidP="00036F27">
      <w:pPr>
        <w:pStyle w:val="ListBullet"/>
        <w:tabs>
          <w:tab w:val="clear" w:pos="360"/>
          <w:tab w:val="num" w:pos="720"/>
        </w:tabs>
        <w:ind w:left="720"/>
      </w:pPr>
      <w:r w:rsidRPr="00036F27">
        <w:t xml:space="preserve">Built and optimized dashboards for complex industrial datasets </w:t>
      </w:r>
    </w:p>
    <w:p w14:paraId="4279083D" w14:textId="77777777" w:rsidR="00036F27" w:rsidRPr="00036F27" w:rsidRDefault="00036F27" w:rsidP="00036F27">
      <w:pPr>
        <w:pStyle w:val="ListBullet"/>
        <w:tabs>
          <w:tab w:val="clear" w:pos="360"/>
          <w:tab w:val="num" w:pos="720"/>
        </w:tabs>
        <w:ind w:left="720"/>
      </w:pPr>
      <w:r w:rsidRPr="00036F27">
        <w:t xml:space="preserve">Improved performance and fixed state management issues, enhancing rendering speed </w:t>
      </w:r>
    </w:p>
    <w:p w14:paraId="383DEBC5" w14:textId="77777777" w:rsidR="00036F27" w:rsidRPr="00036F27" w:rsidRDefault="00036F27" w:rsidP="00036F27">
      <w:pPr>
        <w:pStyle w:val="ListBullet"/>
        <w:numPr>
          <w:ilvl w:val="0"/>
          <w:numId w:val="0"/>
        </w:numPr>
        <w:ind w:left="360"/>
        <w:rPr>
          <w:b/>
          <w:bCs/>
        </w:rPr>
      </w:pPr>
      <w:r w:rsidRPr="00036F27">
        <w:rPr>
          <w:b/>
          <w:bCs/>
        </w:rPr>
        <w:t xml:space="preserve">Tech: React, </w:t>
      </w:r>
      <w:proofErr w:type="spellStart"/>
      <w:r w:rsidRPr="00036F27">
        <w:rPr>
          <w:b/>
          <w:bCs/>
        </w:rPr>
        <w:t>Highcharts</w:t>
      </w:r>
      <w:proofErr w:type="spellEnd"/>
      <w:r w:rsidRPr="00036F27">
        <w:rPr>
          <w:b/>
          <w:bCs/>
        </w:rPr>
        <w:t>, React Flow</w:t>
      </w:r>
    </w:p>
    <w:p w14:paraId="15D1E61B" w14:textId="2642B4E3" w:rsidR="00C040DE" w:rsidRPr="00D700A2" w:rsidRDefault="00C040DE" w:rsidP="00036F27">
      <w:pPr>
        <w:pStyle w:val="ListBullet"/>
        <w:numPr>
          <w:ilvl w:val="0"/>
          <w:numId w:val="0"/>
        </w:numPr>
        <w:tabs>
          <w:tab w:val="num" w:pos="720"/>
        </w:tabs>
        <w:ind w:left="720"/>
        <w:rPr>
          <w:bCs/>
        </w:rPr>
      </w:pPr>
    </w:p>
    <w:p w14:paraId="21D77C07" w14:textId="77777777" w:rsidR="00C040DE" w:rsidRDefault="00C040DE" w:rsidP="00C040DE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b/>
          <w:bCs/>
        </w:rPr>
      </w:pPr>
    </w:p>
    <w:p w14:paraId="208C17C9" w14:textId="1B5CC7FF" w:rsidR="00276F47" w:rsidRDefault="00276F47" w:rsidP="00C040DE">
      <w:pPr>
        <w:pStyle w:val="ListBullet"/>
        <w:numPr>
          <w:ilvl w:val="0"/>
          <w:numId w:val="0"/>
        </w:numPr>
        <w:pBdr>
          <w:bottom w:val="single" w:sz="6" w:space="1" w:color="auto"/>
        </w:pBdr>
        <w:rPr>
          <w:b/>
          <w:bCs/>
        </w:rPr>
      </w:pPr>
      <w:r w:rsidRPr="00276F47">
        <w:rPr>
          <w:b/>
          <w:bCs/>
        </w:rPr>
        <w:t xml:space="preserve">FEATURED PROJECTS </w:t>
      </w:r>
    </w:p>
    <w:p w14:paraId="7082BECC" w14:textId="77777777" w:rsidR="00276F47" w:rsidRPr="00276F47" w:rsidRDefault="00276F47" w:rsidP="00276F47">
      <w:pPr>
        <w:pStyle w:val="ListBullet"/>
        <w:numPr>
          <w:ilvl w:val="0"/>
          <w:numId w:val="0"/>
        </w:numPr>
        <w:ind w:left="360"/>
        <w:rPr>
          <w:b/>
          <w:bCs/>
        </w:rPr>
      </w:pPr>
    </w:p>
    <w:p w14:paraId="39793537" w14:textId="3831CB9D" w:rsidR="00276F47" w:rsidRPr="00276F47" w:rsidRDefault="00276F47" w:rsidP="00057E1C">
      <w:pPr>
        <w:pStyle w:val="ListBullet"/>
        <w:numPr>
          <w:ilvl w:val="0"/>
          <w:numId w:val="0"/>
        </w:numPr>
        <w:ind w:firstLine="360"/>
        <w:rPr>
          <w:b/>
        </w:rPr>
      </w:pPr>
      <w:proofErr w:type="spellStart"/>
      <w:r w:rsidRPr="00276F47">
        <w:rPr>
          <w:b/>
          <w:bCs/>
        </w:rPr>
        <w:t>JobPilot</w:t>
      </w:r>
      <w:proofErr w:type="spellEnd"/>
      <w:r w:rsidRPr="00276F47">
        <w:rPr>
          <w:b/>
          <w:bCs/>
        </w:rPr>
        <w:t xml:space="preserve"> – Job Application Tracker</w:t>
      </w:r>
      <w:r w:rsidRPr="00276F47">
        <w:rPr>
          <w:b/>
        </w:rPr>
        <w:t xml:space="preserve"> | </w:t>
      </w:r>
      <w:hyperlink r:id="rId8" w:tgtFrame="_blank" w:history="1">
        <w:r w:rsidRPr="00276F47">
          <w:rPr>
            <w:rStyle w:val="Hyperlink"/>
            <w:b/>
          </w:rPr>
          <w:t>Live Link</w:t>
        </w:r>
      </w:hyperlink>
      <w:r w:rsidRPr="00276F47">
        <w:rPr>
          <w:b/>
        </w:rPr>
        <w:t xml:space="preserve"> | [</w:t>
      </w:r>
      <w:hyperlink r:id="rId9" w:history="1">
        <w:r w:rsidRPr="001A7B2F">
          <w:rPr>
            <w:rStyle w:val="Hyperlink"/>
            <w:b/>
          </w:rPr>
          <w:t>GitHub Link</w:t>
        </w:r>
      </w:hyperlink>
      <w:r w:rsidRPr="00276F47">
        <w:rPr>
          <w:b/>
        </w:rPr>
        <w:t>]</w:t>
      </w:r>
    </w:p>
    <w:p w14:paraId="07379865" w14:textId="77777777" w:rsidR="00466555" w:rsidRPr="00466555" w:rsidRDefault="00466555" w:rsidP="004665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55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Developed a </w:t>
      </w:r>
      <w:r w:rsidRPr="00466555">
        <w:rPr>
          <w:rFonts w:ascii="Times New Roman" w:eastAsia="Times New Roman" w:hAnsi="Times New Roman" w:cs="Times New Roman"/>
          <w:b/>
          <w:bCs/>
          <w:sz w:val="24"/>
          <w:szCs w:val="24"/>
        </w:rPr>
        <w:t>full-stack MERN application</w:t>
      </w:r>
      <w:r w:rsidRPr="00466555">
        <w:rPr>
          <w:rFonts w:ascii="Times New Roman" w:eastAsia="Times New Roman" w:hAnsi="Times New Roman" w:cs="Times New Roman"/>
          <w:sz w:val="24"/>
          <w:szCs w:val="24"/>
        </w:rPr>
        <w:t xml:space="preserve"> to manage job pipelines </w:t>
      </w:r>
    </w:p>
    <w:p w14:paraId="7ADE0FD0" w14:textId="77777777" w:rsidR="00466555" w:rsidRPr="00466555" w:rsidRDefault="00466555" w:rsidP="004665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555">
        <w:rPr>
          <w:rFonts w:ascii="Times New Roman" w:eastAsia="Times New Roman" w:hAnsi="Times New Roman" w:cs="Times New Roman"/>
          <w:sz w:val="24"/>
          <w:szCs w:val="24"/>
        </w:rPr>
        <w:t xml:space="preserve">Implemented </w:t>
      </w:r>
      <w:r w:rsidRPr="00466555">
        <w:rPr>
          <w:rFonts w:ascii="Times New Roman" w:eastAsia="Times New Roman" w:hAnsi="Times New Roman" w:cs="Times New Roman"/>
          <w:b/>
          <w:bCs/>
          <w:sz w:val="24"/>
          <w:szCs w:val="24"/>
        </w:rPr>
        <w:t>JWT authentication</w:t>
      </w:r>
      <w:r w:rsidRPr="00466555">
        <w:rPr>
          <w:rFonts w:ascii="Times New Roman" w:eastAsia="Times New Roman" w:hAnsi="Times New Roman" w:cs="Times New Roman"/>
          <w:sz w:val="24"/>
          <w:szCs w:val="24"/>
        </w:rPr>
        <w:t xml:space="preserve"> and optimized API calls using Axios interceptors </w:t>
      </w:r>
    </w:p>
    <w:p w14:paraId="7B196B9F" w14:textId="77777777" w:rsidR="00466555" w:rsidRDefault="00466555" w:rsidP="0046655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6555">
        <w:rPr>
          <w:rFonts w:ascii="Times New Roman" w:eastAsia="Times New Roman" w:hAnsi="Times New Roman" w:cs="Times New Roman"/>
          <w:sz w:val="24"/>
          <w:szCs w:val="24"/>
        </w:rPr>
        <w:t xml:space="preserve">Added </w:t>
      </w:r>
      <w:r w:rsidRPr="00466555">
        <w:rPr>
          <w:rFonts w:ascii="Times New Roman" w:eastAsia="Times New Roman" w:hAnsi="Times New Roman" w:cs="Times New Roman"/>
          <w:b/>
          <w:bCs/>
          <w:sz w:val="24"/>
          <w:szCs w:val="24"/>
        </w:rPr>
        <w:t>dark/light theme support</w:t>
      </w:r>
      <w:r w:rsidRPr="0046655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C5853B" w14:textId="114765CF" w:rsidR="00466555" w:rsidRPr="00466555" w:rsidRDefault="00466555" w:rsidP="0046655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466555">
        <w:rPr>
          <w:rFonts w:ascii="Times New Roman" w:eastAsia="Times New Roman" w:hAnsi="Times New Roman" w:cs="Times New Roman"/>
          <w:b/>
          <w:bCs/>
          <w:sz w:val="24"/>
          <w:szCs w:val="24"/>
        </w:rPr>
        <w:t>Tech:</w:t>
      </w:r>
      <w:r w:rsidRPr="00466555">
        <w:rPr>
          <w:rFonts w:ascii="Times New Roman" w:eastAsia="Times New Roman" w:hAnsi="Times New Roman" w:cs="Times New Roman"/>
          <w:sz w:val="24"/>
          <w:szCs w:val="24"/>
        </w:rPr>
        <w:t xml:space="preserve"> React, Node.js, MongoDB, Tailwind CSS</w:t>
      </w:r>
    </w:p>
    <w:p w14:paraId="6E1A0E0B" w14:textId="409CBE80" w:rsidR="000E2930" w:rsidRPr="000E2930" w:rsidRDefault="000E2930" w:rsidP="00057E1C">
      <w:pPr>
        <w:pStyle w:val="ListBullet"/>
        <w:numPr>
          <w:ilvl w:val="0"/>
          <w:numId w:val="0"/>
        </w:numPr>
        <w:ind w:left="360"/>
        <w:rPr>
          <w:b/>
        </w:rPr>
      </w:pPr>
      <w:r w:rsidRPr="000E2930">
        <w:rPr>
          <w:b/>
          <w:bCs/>
        </w:rPr>
        <w:t>Kuniko Decor – E-commerce UI/UX Platform</w:t>
      </w:r>
      <w:r w:rsidRPr="000E2930">
        <w:rPr>
          <w:b/>
        </w:rPr>
        <w:t xml:space="preserve"> | </w:t>
      </w:r>
      <w:hyperlink r:id="rId10" w:tgtFrame="_blank" w:history="1">
        <w:r w:rsidRPr="000E2930">
          <w:rPr>
            <w:rStyle w:val="Hyperlink"/>
            <w:b/>
          </w:rPr>
          <w:t>Live Link</w:t>
        </w:r>
      </w:hyperlink>
      <w:r w:rsidRPr="000E2930">
        <w:rPr>
          <w:b/>
        </w:rPr>
        <w:t xml:space="preserve"> | [</w:t>
      </w:r>
      <w:hyperlink r:id="rId11" w:history="1">
        <w:r w:rsidRPr="001A7B2F">
          <w:rPr>
            <w:rStyle w:val="Hyperlink"/>
            <w:b/>
          </w:rPr>
          <w:t>GitHub Link</w:t>
        </w:r>
      </w:hyperlink>
      <w:r w:rsidRPr="000E2930">
        <w:rPr>
          <w:b/>
        </w:rPr>
        <w:t>]</w:t>
      </w:r>
    </w:p>
    <w:p w14:paraId="7276CF41" w14:textId="77777777" w:rsidR="00466555" w:rsidRPr="00466555" w:rsidRDefault="00466555" w:rsidP="00466555">
      <w:pPr>
        <w:pStyle w:val="ListBullet"/>
        <w:numPr>
          <w:ilvl w:val="0"/>
          <w:numId w:val="25"/>
        </w:numPr>
        <w:rPr>
          <w:bCs/>
        </w:rPr>
      </w:pPr>
      <w:r w:rsidRPr="00466555">
        <w:rPr>
          <w:bCs/>
        </w:rPr>
        <w:t xml:space="preserve">Built a </w:t>
      </w:r>
      <w:r w:rsidRPr="00466555">
        <w:rPr>
          <w:b/>
          <w:bCs/>
        </w:rPr>
        <w:t>responsive e-commerce interface</w:t>
      </w:r>
      <w:r w:rsidRPr="00466555">
        <w:rPr>
          <w:bCs/>
        </w:rPr>
        <w:t xml:space="preserve"> with dynamic product filtering </w:t>
      </w:r>
    </w:p>
    <w:p w14:paraId="52F9D77D" w14:textId="77777777" w:rsidR="00466555" w:rsidRPr="00466555" w:rsidRDefault="00466555" w:rsidP="00466555">
      <w:pPr>
        <w:pStyle w:val="ListBullet"/>
        <w:numPr>
          <w:ilvl w:val="0"/>
          <w:numId w:val="25"/>
        </w:numPr>
        <w:rPr>
          <w:bCs/>
        </w:rPr>
      </w:pPr>
      <w:r w:rsidRPr="00466555">
        <w:rPr>
          <w:bCs/>
        </w:rPr>
        <w:t xml:space="preserve">Designed </w:t>
      </w:r>
      <w:r w:rsidRPr="00466555">
        <w:rPr>
          <w:b/>
          <w:bCs/>
        </w:rPr>
        <w:t>mobile-first navigation</w:t>
      </w:r>
      <w:r w:rsidRPr="00466555">
        <w:rPr>
          <w:bCs/>
        </w:rPr>
        <w:t xml:space="preserve"> for improved usability </w:t>
      </w:r>
    </w:p>
    <w:p w14:paraId="55CCBF62" w14:textId="77777777" w:rsidR="00466555" w:rsidRPr="00466555" w:rsidRDefault="00466555" w:rsidP="00466555">
      <w:pPr>
        <w:pStyle w:val="ListBullet"/>
        <w:numPr>
          <w:ilvl w:val="0"/>
          <w:numId w:val="0"/>
        </w:numPr>
        <w:ind w:left="360"/>
        <w:rPr>
          <w:bCs/>
        </w:rPr>
      </w:pPr>
      <w:r w:rsidRPr="00466555">
        <w:rPr>
          <w:b/>
          <w:bCs/>
        </w:rPr>
        <w:t>Tech:</w:t>
      </w:r>
      <w:r w:rsidRPr="00466555">
        <w:rPr>
          <w:bCs/>
        </w:rPr>
        <w:t xml:space="preserve"> JavaScript, HTML5, CSS3</w:t>
      </w:r>
    </w:p>
    <w:p w14:paraId="068FF4AF" w14:textId="10CBB8A2" w:rsidR="000E2930" w:rsidRPr="00D700A2" w:rsidRDefault="000E2930" w:rsidP="00466555">
      <w:pPr>
        <w:pStyle w:val="ListBullet"/>
        <w:numPr>
          <w:ilvl w:val="0"/>
          <w:numId w:val="0"/>
        </w:numPr>
        <w:ind w:left="360"/>
        <w:rPr>
          <w:b/>
        </w:rPr>
      </w:pPr>
    </w:p>
    <w:p w14:paraId="55AC63E6" w14:textId="51814E9D" w:rsidR="00420D45" w:rsidRPr="00CE5EBD" w:rsidRDefault="00420D45" w:rsidP="00420D45">
      <w:pPr>
        <w:pBdr>
          <w:bottom w:val="single" w:sz="6" w:space="1" w:color="auto"/>
        </w:pBdr>
        <w:rPr>
          <w:b/>
          <w:bCs/>
        </w:rPr>
      </w:pPr>
      <w:r w:rsidRPr="00CE5EBD">
        <w:rPr>
          <w:b/>
          <w:bCs/>
        </w:rPr>
        <w:t>TECHNICAL SKILLS</w:t>
      </w:r>
    </w:p>
    <w:p w14:paraId="37C2E1EC" w14:textId="380BA111" w:rsidR="00420D45" w:rsidRDefault="00420D45" w:rsidP="00D700A2">
      <w:pPr>
        <w:ind w:left="284"/>
        <w:rPr>
          <w:rFonts w:cstheme="majorHAnsi"/>
        </w:rPr>
      </w:pPr>
      <w:r w:rsidRPr="00FA6CA2">
        <w:rPr>
          <w:rFonts w:cstheme="majorHAnsi"/>
          <w:b/>
          <w:bCs/>
        </w:rPr>
        <w:t xml:space="preserve">Frontend Development: </w:t>
      </w:r>
      <w:r w:rsidRPr="00CE5EBD">
        <w:rPr>
          <w:rFonts w:cstheme="majorHAnsi"/>
        </w:rPr>
        <w:t xml:space="preserve">React.js, JavaScript (ES6+), HTML5, CSS3, Next.js, Angular, Redux, </w:t>
      </w:r>
      <w:proofErr w:type="spellStart"/>
      <w:r w:rsidR="003D0094">
        <w:rPr>
          <w:rFonts w:cstheme="majorHAnsi"/>
        </w:rPr>
        <w:t>Zustand</w:t>
      </w:r>
      <w:proofErr w:type="spellEnd"/>
      <w:r w:rsidR="00145AD4" w:rsidRPr="00FA6CA2">
        <w:rPr>
          <w:rFonts w:cstheme="majorHAnsi"/>
          <w:b/>
          <w:bCs/>
        </w:rPr>
        <w:br/>
      </w:r>
      <w:r w:rsidRPr="00FA6CA2">
        <w:rPr>
          <w:rFonts w:cstheme="majorHAnsi"/>
          <w:b/>
          <w:bCs/>
        </w:rPr>
        <w:t xml:space="preserve">Backend </w:t>
      </w:r>
      <w:r w:rsidR="003D0094">
        <w:rPr>
          <w:rFonts w:cstheme="majorHAnsi"/>
          <w:b/>
          <w:bCs/>
        </w:rPr>
        <w:t>:</w:t>
      </w:r>
      <w:r w:rsidRPr="00FA6CA2">
        <w:rPr>
          <w:rFonts w:cstheme="majorHAnsi"/>
          <w:b/>
          <w:bCs/>
        </w:rPr>
        <w:t xml:space="preserve"> </w:t>
      </w:r>
      <w:r w:rsidR="003D0094" w:rsidRPr="003D0094">
        <w:rPr>
          <w:rFonts w:cstheme="majorHAnsi"/>
        </w:rPr>
        <w:t>Node.js, Express.js, .NET Core</w:t>
      </w:r>
      <w:r w:rsidR="00903A41">
        <w:rPr>
          <w:rFonts w:cstheme="majorHAnsi"/>
        </w:rPr>
        <w:t>/Framework</w:t>
      </w:r>
      <w:r w:rsidR="003D0094" w:rsidRPr="003D0094">
        <w:rPr>
          <w:rFonts w:cstheme="majorHAnsi"/>
        </w:rPr>
        <w:t xml:space="preserve"> (C#), </w:t>
      </w:r>
      <w:r w:rsidR="00466555" w:rsidRPr="00466555">
        <w:rPr>
          <w:rFonts w:cstheme="majorHAnsi"/>
        </w:rPr>
        <w:t>REST APIs</w:t>
      </w:r>
      <w:r w:rsidR="00903A41">
        <w:rPr>
          <w:rFonts w:cstheme="majorHAnsi"/>
        </w:rPr>
        <w:br/>
      </w:r>
      <w:r w:rsidR="00903A41" w:rsidRPr="00903A41">
        <w:rPr>
          <w:rFonts w:cstheme="majorHAnsi"/>
          <w:b/>
          <w:bCs/>
        </w:rPr>
        <w:t>Database</w:t>
      </w:r>
      <w:r w:rsidR="00903A41">
        <w:rPr>
          <w:rFonts w:cstheme="majorHAnsi"/>
        </w:rPr>
        <w:t xml:space="preserve"> </w:t>
      </w:r>
      <w:r w:rsidR="00903A41" w:rsidRPr="00903A41">
        <w:rPr>
          <w:rFonts w:cstheme="majorHAnsi"/>
          <w:b/>
          <w:bCs/>
        </w:rPr>
        <w:t>:</w:t>
      </w:r>
      <w:r w:rsidR="00903A41">
        <w:rPr>
          <w:rFonts w:cstheme="majorHAnsi"/>
        </w:rPr>
        <w:t xml:space="preserve"> </w:t>
      </w:r>
      <w:r w:rsidR="00903A41" w:rsidRPr="00903A41">
        <w:rPr>
          <w:rFonts w:cstheme="majorHAnsi"/>
        </w:rPr>
        <w:t>MongoDB (Mongoose), MS SQL Server</w:t>
      </w:r>
      <w:r w:rsidR="00903A41">
        <w:rPr>
          <w:rFonts w:cstheme="majorHAnsi"/>
        </w:rPr>
        <w:t>.</w:t>
      </w:r>
      <w:r w:rsidR="00CE5EBD">
        <w:rPr>
          <w:rFonts w:cstheme="majorHAnsi"/>
        </w:rPr>
        <w:br/>
      </w:r>
      <w:r w:rsidR="00466555" w:rsidRPr="00466555">
        <w:rPr>
          <w:rFonts w:cstheme="majorHAnsi"/>
          <w:b/>
          <w:bCs/>
        </w:rPr>
        <w:t xml:space="preserve">Cloud &amp; DevOps: </w:t>
      </w:r>
      <w:r w:rsidR="00466555" w:rsidRPr="00466555">
        <w:rPr>
          <w:rFonts w:cstheme="majorHAnsi"/>
        </w:rPr>
        <w:t>Azure (AKS), Docker, Kubernetes</w:t>
      </w:r>
      <w:r w:rsidR="00466555" w:rsidRPr="00466555">
        <w:rPr>
          <w:rFonts w:cstheme="majorHAnsi"/>
          <w:b/>
          <w:bCs/>
        </w:rPr>
        <w:br/>
        <w:t xml:space="preserve">Database: </w:t>
      </w:r>
      <w:r w:rsidR="00466555" w:rsidRPr="00466555">
        <w:rPr>
          <w:rFonts w:cstheme="majorHAnsi"/>
        </w:rPr>
        <w:t>MongoDB (Mongoose), MS SQL Server</w:t>
      </w:r>
      <w:r w:rsidR="00466555" w:rsidRPr="00466555">
        <w:rPr>
          <w:rFonts w:cstheme="majorHAnsi"/>
          <w:b/>
          <w:bCs/>
        </w:rPr>
        <w:br/>
        <w:t xml:space="preserve">Core Technologies: </w:t>
      </w:r>
      <w:r w:rsidR="00466555" w:rsidRPr="00466555">
        <w:rPr>
          <w:rFonts w:cstheme="majorHAnsi"/>
        </w:rPr>
        <w:t>WebRTC (</w:t>
      </w:r>
      <w:proofErr w:type="spellStart"/>
      <w:r w:rsidR="00466555" w:rsidRPr="00466555">
        <w:rPr>
          <w:rFonts w:cstheme="majorHAnsi"/>
        </w:rPr>
        <w:t>mediasoup</w:t>
      </w:r>
      <w:proofErr w:type="spellEnd"/>
      <w:r w:rsidR="00466555" w:rsidRPr="00466555">
        <w:rPr>
          <w:rFonts w:cstheme="majorHAnsi"/>
        </w:rPr>
        <w:t xml:space="preserve">), </w:t>
      </w:r>
      <w:proofErr w:type="spellStart"/>
      <w:r w:rsidR="00466555" w:rsidRPr="00466555">
        <w:rPr>
          <w:rFonts w:cstheme="majorHAnsi"/>
        </w:rPr>
        <w:t>FFmpeg</w:t>
      </w:r>
      <w:proofErr w:type="spellEnd"/>
      <w:r w:rsidR="00466555" w:rsidRPr="00466555">
        <w:rPr>
          <w:rFonts w:cstheme="majorHAnsi"/>
        </w:rPr>
        <w:t xml:space="preserve">, </w:t>
      </w:r>
      <w:proofErr w:type="spellStart"/>
      <w:r w:rsidR="00466555" w:rsidRPr="00466555">
        <w:rPr>
          <w:rFonts w:cstheme="majorHAnsi"/>
        </w:rPr>
        <w:t>WebSockets</w:t>
      </w:r>
      <w:proofErr w:type="spellEnd"/>
      <w:r w:rsidR="00466555" w:rsidRPr="00466555">
        <w:rPr>
          <w:rFonts w:cstheme="majorHAnsi"/>
          <w:b/>
          <w:bCs/>
        </w:rPr>
        <w:br/>
        <w:t xml:space="preserve">Tools: </w:t>
      </w:r>
      <w:r w:rsidR="00466555" w:rsidRPr="00466555">
        <w:rPr>
          <w:rFonts w:cstheme="majorHAnsi"/>
        </w:rPr>
        <w:t>Git, GitHub, Postman</w:t>
      </w:r>
      <w:r w:rsidR="00466555">
        <w:rPr>
          <w:rFonts w:cstheme="majorHAnsi"/>
          <w:b/>
          <w:bCs/>
        </w:rPr>
        <w:t>,</w:t>
      </w:r>
      <w:r w:rsidR="00466555" w:rsidRPr="00466555">
        <w:rPr>
          <w:rFonts w:cstheme="majorHAnsi"/>
        </w:rPr>
        <w:t xml:space="preserve"> Azure </w:t>
      </w:r>
      <w:proofErr w:type="spellStart"/>
      <w:r w:rsidR="00466555" w:rsidRPr="00466555">
        <w:rPr>
          <w:rFonts w:cstheme="majorHAnsi"/>
        </w:rPr>
        <w:t>devops</w:t>
      </w:r>
      <w:proofErr w:type="spellEnd"/>
    </w:p>
    <w:p w14:paraId="681C79F5" w14:textId="763F8A62" w:rsidR="00466555" w:rsidRPr="00CE5EBD" w:rsidRDefault="00466555" w:rsidP="00466555">
      <w:pPr>
        <w:pBdr>
          <w:bottom w:val="single" w:sz="6" w:space="1" w:color="auto"/>
        </w:pBdr>
        <w:rPr>
          <w:b/>
          <w:bCs/>
        </w:rPr>
      </w:pPr>
      <w:r w:rsidRPr="00466555">
        <w:rPr>
          <w:b/>
          <w:bCs/>
        </w:rPr>
        <w:t>KEY ACHIEVEMENTS</w:t>
      </w:r>
    </w:p>
    <w:p w14:paraId="4304A482" w14:textId="77777777" w:rsidR="00466555" w:rsidRPr="00466555" w:rsidRDefault="00466555" w:rsidP="007A6E98">
      <w:pPr>
        <w:pStyle w:val="ListParagraph"/>
        <w:numPr>
          <w:ilvl w:val="0"/>
          <w:numId w:val="46"/>
        </w:numPr>
        <w:ind w:left="851"/>
      </w:pPr>
      <w:r w:rsidRPr="00466555">
        <w:t>Designed and deployed a real-time streaming system on Azure Kubernetes Service (AKS)</w:t>
      </w:r>
    </w:p>
    <w:p w14:paraId="2427E360" w14:textId="77777777" w:rsidR="00466555" w:rsidRPr="00466555" w:rsidRDefault="00466555" w:rsidP="007A6E98">
      <w:pPr>
        <w:pStyle w:val="ListParagraph"/>
        <w:numPr>
          <w:ilvl w:val="0"/>
          <w:numId w:val="46"/>
        </w:numPr>
        <w:ind w:left="851"/>
      </w:pPr>
      <w:r w:rsidRPr="00466555">
        <w:t>Implemented enterprise-grade authentication (Azure AD SSO + RBAC)</w:t>
      </w:r>
    </w:p>
    <w:p w14:paraId="277FAD7B" w14:textId="67833A0C" w:rsidR="00466555" w:rsidRPr="007A6E98" w:rsidRDefault="00466555" w:rsidP="007A6E98">
      <w:pPr>
        <w:pStyle w:val="ListParagraph"/>
        <w:numPr>
          <w:ilvl w:val="0"/>
          <w:numId w:val="46"/>
        </w:numPr>
        <w:ind w:left="851"/>
      </w:pPr>
      <w:r w:rsidRPr="00466555">
        <w:t>Built scalable containerized infrastructure for browser automation systems</w:t>
      </w:r>
    </w:p>
    <w:p w14:paraId="50C3B8DD" w14:textId="016B0705" w:rsidR="00420D45" w:rsidRPr="00CE5EBD" w:rsidRDefault="00420D45" w:rsidP="00420D45">
      <w:pPr>
        <w:pBdr>
          <w:bottom w:val="single" w:sz="6" w:space="1" w:color="auto"/>
        </w:pBdr>
        <w:rPr>
          <w:b/>
          <w:bCs/>
        </w:rPr>
      </w:pPr>
      <w:r w:rsidRPr="00CE5EBD">
        <w:rPr>
          <w:b/>
          <w:bCs/>
        </w:rPr>
        <w:t>EDUCATION</w:t>
      </w:r>
    </w:p>
    <w:p w14:paraId="49118266" w14:textId="17638DE0" w:rsidR="00420D45" w:rsidRPr="00CE5EBD" w:rsidRDefault="00420D45" w:rsidP="00057E1C">
      <w:pPr>
        <w:ind w:left="284"/>
      </w:pPr>
      <w:r w:rsidRPr="00C432EE">
        <w:rPr>
          <w:b/>
          <w:bCs/>
        </w:rPr>
        <w:t>Master</w:t>
      </w:r>
      <w:r w:rsidRPr="00CE5EBD">
        <w:t xml:space="preserve"> of Computer Applications (</w:t>
      </w:r>
      <w:r w:rsidRPr="00E43BD9">
        <w:rPr>
          <w:b/>
          <w:bCs/>
        </w:rPr>
        <w:t>MCA</w:t>
      </w:r>
      <w:r w:rsidRPr="00CE5EBD">
        <w:t xml:space="preserve">) | </w:t>
      </w:r>
      <w:r w:rsidRPr="00CE5EBD">
        <w:rPr>
          <w:b/>
          <w:bCs/>
        </w:rPr>
        <w:t>IGNOU</w:t>
      </w:r>
      <w:r w:rsidRPr="00CE5EBD">
        <w:t xml:space="preserve"> (</w:t>
      </w:r>
      <w:r w:rsidRPr="007A6E98">
        <w:rPr>
          <w:i/>
          <w:iCs/>
        </w:rPr>
        <w:t>Pursuing</w:t>
      </w:r>
      <w:r w:rsidRPr="00CE5EBD">
        <w:t xml:space="preserve">) </w:t>
      </w:r>
      <w:r w:rsidRPr="00CE5EBD">
        <w:br/>
      </w:r>
      <w:r w:rsidRPr="00C432EE">
        <w:rPr>
          <w:b/>
          <w:bCs/>
        </w:rPr>
        <w:t>Bachelor</w:t>
      </w:r>
      <w:r w:rsidRPr="00CE5EBD">
        <w:t xml:space="preserve"> of Computer Applications (</w:t>
      </w:r>
      <w:r w:rsidRPr="00E43BD9">
        <w:rPr>
          <w:b/>
          <w:bCs/>
        </w:rPr>
        <w:t>BCA</w:t>
      </w:r>
      <w:r w:rsidRPr="00CE5EBD">
        <w:t xml:space="preserve">) | </w:t>
      </w:r>
      <w:r w:rsidRPr="00CE5EBD">
        <w:rPr>
          <w:b/>
          <w:bCs/>
        </w:rPr>
        <w:t>IGNOU</w:t>
      </w:r>
      <w:r w:rsidRPr="00CE5EBD">
        <w:t xml:space="preserve"> </w:t>
      </w:r>
      <w:r w:rsidRPr="00CE5EBD">
        <w:br/>
      </w:r>
      <w:r w:rsidRPr="00C432EE">
        <w:rPr>
          <w:b/>
          <w:bCs/>
        </w:rPr>
        <w:t>Diploma</w:t>
      </w:r>
      <w:r w:rsidRPr="00CE5EBD">
        <w:t xml:space="preserve"> in Printing Technology | </w:t>
      </w:r>
      <w:r w:rsidRPr="00E43BD9">
        <w:rPr>
          <w:b/>
          <w:bCs/>
        </w:rPr>
        <w:t>Pusa Institute of Technology</w:t>
      </w:r>
    </w:p>
    <w:p w14:paraId="3FC467D5" w14:textId="77777777" w:rsidR="00420D45" w:rsidRPr="00CE5EBD" w:rsidRDefault="00420D45" w:rsidP="00420D45">
      <w:pPr>
        <w:pBdr>
          <w:bottom w:val="single" w:sz="6" w:space="1" w:color="auto"/>
        </w:pBdr>
        <w:rPr>
          <w:b/>
          <w:bCs/>
        </w:rPr>
      </w:pPr>
      <w:r w:rsidRPr="00CE5EBD">
        <w:rPr>
          <w:b/>
          <w:bCs/>
        </w:rPr>
        <w:t>CERTIFICATIONS</w:t>
      </w:r>
    </w:p>
    <w:p w14:paraId="2350C100" w14:textId="77777777" w:rsidR="00420D45" w:rsidRPr="00D700A2" w:rsidRDefault="00420D45" w:rsidP="00420D45">
      <w:pPr>
        <w:pStyle w:val="ListParagraph"/>
        <w:numPr>
          <w:ilvl w:val="0"/>
          <w:numId w:val="36"/>
        </w:numPr>
        <w:rPr>
          <w:b/>
          <w:bCs/>
        </w:rPr>
      </w:pPr>
      <w:r w:rsidRPr="00D700A2">
        <w:rPr>
          <w:b/>
          <w:bCs/>
        </w:rPr>
        <w:t>MERN Full-Stack Developer Training – Ducat</w:t>
      </w:r>
    </w:p>
    <w:p w14:paraId="16EF4A11" w14:textId="1B485C30" w:rsidR="00B6701A" w:rsidRPr="00903A41" w:rsidRDefault="00420D45" w:rsidP="00420D45">
      <w:pPr>
        <w:pStyle w:val="ListParagraph"/>
        <w:numPr>
          <w:ilvl w:val="0"/>
          <w:numId w:val="36"/>
        </w:numPr>
        <w:rPr>
          <w:b/>
          <w:bCs/>
        </w:rPr>
      </w:pPr>
      <w:r w:rsidRPr="00D700A2">
        <w:rPr>
          <w:b/>
          <w:bCs/>
        </w:rPr>
        <w:t>Angular Development Suite – Coursera, Udemy</w:t>
      </w:r>
    </w:p>
    <w:sectPr w:rsidR="00B6701A" w:rsidRPr="00903A41" w:rsidSect="00276F47">
      <w:pgSz w:w="12240" w:h="15840"/>
      <w:pgMar w:top="709" w:right="1800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1A67B1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F67C5C"/>
    <w:multiLevelType w:val="multilevel"/>
    <w:tmpl w:val="3BDE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20755E"/>
    <w:multiLevelType w:val="multilevel"/>
    <w:tmpl w:val="C0AC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D925CF"/>
    <w:multiLevelType w:val="multilevel"/>
    <w:tmpl w:val="63E8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F807A8"/>
    <w:multiLevelType w:val="hybridMultilevel"/>
    <w:tmpl w:val="F6CEBD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53165A"/>
    <w:multiLevelType w:val="hybridMultilevel"/>
    <w:tmpl w:val="7DB285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C5B383D"/>
    <w:multiLevelType w:val="multilevel"/>
    <w:tmpl w:val="6CB2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72820"/>
    <w:multiLevelType w:val="multilevel"/>
    <w:tmpl w:val="188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933B6"/>
    <w:multiLevelType w:val="multilevel"/>
    <w:tmpl w:val="301E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641071"/>
    <w:multiLevelType w:val="hybridMultilevel"/>
    <w:tmpl w:val="084A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3A7126F"/>
    <w:multiLevelType w:val="multilevel"/>
    <w:tmpl w:val="BA52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080DBB"/>
    <w:multiLevelType w:val="multilevel"/>
    <w:tmpl w:val="C586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451B6F"/>
    <w:multiLevelType w:val="multilevel"/>
    <w:tmpl w:val="32CE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FB6AFE"/>
    <w:multiLevelType w:val="multilevel"/>
    <w:tmpl w:val="E0DE4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0F3330"/>
    <w:multiLevelType w:val="multilevel"/>
    <w:tmpl w:val="08A0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2250E8"/>
    <w:multiLevelType w:val="hybridMultilevel"/>
    <w:tmpl w:val="50AC6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548743C"/>
    <w:multiLevelType w:val="multilevel"/>
    <w:tmpl w:val="D684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62442F"/>
    <w:multiLevelType w:val="hybridMultilevel"/>
    <w:tmpl w:val="F2961E7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2744875"/>
    <w:multiLevelType w:val="hybridMultilevel"/>
    <w:tmpl w:val="D7880F8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7" w15:restartNumberingAfterBreak="0">
    <w:nsid w:val="364359FE"/>
    <w:multiLevelType w:val="multilevel"/>
    <w:tmpl w:val="5A96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664304"/>
    <w:multiLevelType w:val="multilevel"/>
    <w:tmpl w:val="6BEC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7A219D"/>
    <w:multiLevelType w:val="multilevel"/>
    <w:tmpl w:val="9978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063AF"/>
    <w:multiLevelType w:val="hybridMultilevel"/>
    <w:tmpl w:val="DF2899F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41F21018"/>
    <w:multiLevelType w:val="hybridMultilevel"/>
    <w:tmpl w:val="2D3EFCF8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426F6936"/>
    <w:multiLevelType w:val="multilevel"/>
    <w:tmpl w:val="04A8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7235E6"/>
    <w:multiLevelType w:val="hybridMultilevel"/>
    <w:tmpl w:val="CD223B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8F765EC"/>
    <w:multiLevelType w:val="multilevel"/>
    <w:tmpl w:val="B72C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29646C"/>
    <w:multiLevelType w:val="multilevel"/>
    <w:tmpl w:val="B6126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275031"/>
    <w:multiLevelType w:val="multilevel"/>
    <w:tmpl w:val="4B94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4F2E67"/>
    <w:multiLevelType w:val="multilevel"/>
    <w:tmpl w:val="A218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6556D6"/>
    <w:multiLevelType w:val="hybridMultilevel"/>
    <w:tmpl w:val="52DC1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898132D"/>
    <w:multiLevelType w:val="multilevel"/>
    <w:tmpl w:val="D58E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6B0FAE"/>
    <w:multiLevelType w:val="multilevel"/>
    <w:tmpl w:val="4F8AC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FA222A"/>
    <w:multiLevelType w:val="multilevel"/>
    <w:tmpl w:val="E0B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307A15"/>
    <w:multiLevelType w:val="hybridMultilevel"/>
    <w:tmpl w:val="A192F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1768CA"/>
    <w:multiLevelType w:val="hybridMultilevel"/>
    <w:tmpl w:val="CE32E1B4"/>
    <w:lvl w:ilvl="0" w:tplc="04090001">
      <w:start w:val="1"/>
      <w:numFmt w:val="bullet"/>
      <w:lvlText w:val=""/>
      <w:lvlJc w:val="left"/>
      <w:pPr>
        <w:ind w:left="10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2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3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3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5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6065" w:hanging="360"/>
      </w:pPr>
      <w:rPr>
        <w:rFonts w:ascii="Wingdings" w:hAnsi="Wingdings" w:hint="default"/>
      </w:rPr>
    </w:lvl>
  </w:abstractNum>
  <w:abstractNum w:abstractNumId="44" w15:restartNumberingAfterBreak="0">
    <w:nsid w:val="72626A19"/>
    <w:multiLevelType w:val="multilevel"/>
    <w:tmpl w:val="2674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2360B5"/>
    <w:multiLevelType w:val="multilevel"/>
    <w:tmpl w:val="79D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581452">
    <w:abstractNumId w:val="8"/>
  </w:num>
  <w:num w:numId="2" w16cid:durableId="787548142">
    <w:abstractNumId w:val="6"/>
  </w:num>
  <w:num w:numId="3" w16cid:durableId="720637284">
    <w:abstractNumId w:val="5"/>
  </w:num>
  <w:num w:numId="4" w16cid:durableId="1418136955">
    <w:abstractNumId w:val="4"/>
  </w:num>
  <w:num w:numId="5" w16cid:durableId="1365059037">
    <w:abstractNumId w:val="7"/>
  </w:num>
  <w:num w:numId="6" w16cid:durableId="681320578">
    <w:abstractNumId w:val="3"/>
  </w:num>
  <w:num w:numId="7" w16cid:durableId="438985883">
    <w:abstractNumId w:val="2"/>
  </w:num>
  <w:num w:numId="8" w16cid:durableId="1658530517">
    <w:abstractNumId w:val="1"/>
  </w:num>
  <w:num w:numId="9" w16cid:durableId="557715204">
    <w:abstractNumId w:val="0"/>
  </w:num>
  <w:num w:numId="10" w16cid:durableId="1647392964">
    <w:abstractNumId w:val="43"/>
  </w:num>
  <w:num w:numId="11" w16cid:durableId="1637685287">
    <w:abstractNumId w:val="31"/>
  </w:num>
  <w:num w:numId="12" w16cid:durableId="1079598480">
    <w:abstractNumId w:val="26"/>
  </w:num>
  <w:num w:numId="13" w16cid:durableId="617493012">
    <w:abstractNumId w:val="38"/>
  </w:num>
  <w:num w:numId="14" w16cid:durableId="1376155457">
    <w:abstractNumId w:val="33"/>
  </w:num>
  <w:num w:numId="15" w16cid:durableId="669909174">
    <w:abstractNumId w:val="42"/>
  </w:num>
  <w:num w:numId="16" w16cid:durableId="171922287">
    <w:abstractNumId w:val="13"/>
  </w:num>
  <w:num w:numId="17" w16cid:durableId="1987275617">
    <w:abstractNumId w:val="25"/>
  </w:num>
  <w:num w:numId="18" w16cid:durableId="974917282">
    <w:abstractNumId w:val="17"/>
  </w:num>
  <w:num w:numId="19" w16cid:durableId="319891958">
    <w:abstractNumId w:val="16"/>
  </w:num>
  <w:num w:numId="20" w16cid:durableId="1469669048">
    <w:abstractNumId w:val="12"/>
  </w:num>
  <w:num w:numId="21" w16cid:durableId="1523203135">
    <w:abstractNumId w:val="15"/>
  </w:num>
  <w:num w:numId="22" w16cid:durableId="706221719">
    <w:abstractNumId w:val="10"/>
  </w:num>
  <w:num w:numId="23" w16cid:durableId="1587298387">
    <w:abstractNumId w:val="36"/>
  </w:num>
  <w:num w:numId="24" w16cid:durableId="1874079402">
    <w:abstractNumId w:val="24"/>
  </w:num>
  <w:num w:numId="25" w16cid:durableId="1313677739">
    <w:abstractNumId w:val="27"/>
  </w:num>
  <w:num w:numId="26" w16cid:durableId="224266723">
    <w:abstractNumId w:val="20"/>
  </w:num>
  <w:num w:numId="27" w16cid:durableId="101657886">
    <w:abstractNumId w:val="39"/>
  </w:num>
  <w:num w:numId="28" w16cid:durableId="484787001">
    <w:abstractNumId w:val="11"/>
  </w:num>
  <w:num w:numId="29" w16cid:durableId="551424607">
    <w:abstractNumId w:val="18"/>
  </w:num>
  <w:num w:numId="30" w16cid:durableId="1908413499">
    <w:abstractNumId w:val="40"/>
  </w:num>
  <w:num w:numId="31" w16cid:durableId="1467041830">
    <w:abstractNumId w:val="19"/>
  </w:num>
  <w:num w:numId="32" w16cid:durableId="336612526">
    <w:abstractNumId w:val="9"/>
  </w:num>
  <w:num w:numId="33" w16cid:durableId="1911651992">
    <w:abstractNumId w:val="41"/>
  </w:num>
  <w:num w:numId="34" w16cid:durableId="1890723343">
    <w:abstractNumId w:val="22"/>
  </w:num>
  <w:num w:numId="35" w16cid:durableId="598025529">
    <w:abstractNumId w:val="34"/>
  </w:num>
  <w:num w:numId="36" w16cid:durableId="248271741">
    <w:abstractNumId w:val="23"/>
  </w:num>
  <w:num w:numId="37" w16cid:durableId="42607090">
    <w:abstractNumId w:val="32"/>
  </w:num>
  <w:num w:numId="38" w16cid:durableId="590894610">
    <w:abstractNumId w:val="14"/>
  </w:num>
  <w:num w:numId="39" w16cid:durableId="845439390">
    <w:abstractNumId w:val="28"/>
  </w:num>
  <w:num w:numId="40" w16cid:durableId="1391880067">
    <w:abstractNumId w:val="21"/>
  </w:num>
  <w:num w:numId="41" w16cid:durableId="1811827038">
    <w:abstractNumId w:val="45"/>
  </w:num>
  <w:num w:numId="42" w16cid:durableId="384454182">
    <w:abstractNumId w:val="44"/>
  </w:num>
  <w:num w:numId="43" w16cid:durableId="470559414">
    <w:abstractNumId w:val="35"/>
  </w:num>
  <w:num w:numId="44" w16cid:durableId="393360023">
    <w:abstractNumId w:val="29"/>
  </w:num>
  <w:num w:numId="45" w16cid:durableId="74205042">
    <w:abstractNumId w:val="37"/>
  </w:num>
  <w:num w:numId="46" w16cid:durableId="2880242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6F27"/>
    <w:rsid w:val="00057E1C"/>
    <w:rsid w:val="0006063C"/>
    <w:rsid w:val="00067A05"/>
    <w:rsid w:val="00086346"/>
    <w:rsid w:val="000E2930"/>
    <w:rsid w:val="00145AD4"/>
    <w:rsid w:val="0015074B"/>
    <w:rsid w:val="001A7B2F"/>
    <w:rsid w:val="002264A6"/>
    <w:rsid w:val="00276F47"/>
    <w:rsid w:val="002803BB"/>
    <w:rsid w:val="0029639D"/>
    <w:rsid w:val="002B5A1A"/>
    <w:rsid w:val="002C1548"/>
    <w:rsid w:val="00326F90"/>
    <w:rsid w:val="00345771"/>
    <w:rsid w:val="003D0094"/>
    <w:rsid w:val="00420D45"/>
    <w:rsid w:val="00466555"/>
    <w:rsid w:val="00591CB4"/>
    <w:rsid w:val="00727A0F"/>
    <w:rsid w:val="007437C3"/>
    <w:rsid w:val="00762696"/>
    <w:rsid w:val="00787069"/>
    <w:rsid w:val="0079005A"/>
    <w:rsid w:val="007937D3"/>
    <w:rsid w:val="007A6E98"/>
    <w:rsid w:val="007E2807"/>
    <w:rsid w:val="00850972"/>
    <w:rsid w:val="008560B8"/>
    <w:rsid w:val="00903A41"/>
    <w:rsid w:val="00960873"/>
    <w:rsid w:val="00974788"/>
    <w:rsid w:val="009A3541"/>
    <w:rsid w:val="009B2CC1"/>
    <w:rsid w:val="009B4025"/>
    <w:rsid w:val="00AA1D8D"/>
    <w:rsid w:val="00B47730"/>
    <w:rsid w:val="00B6701A"/>
    <w:rsid w:val="00BC2A63"/>
    <w:rsid w:val="00BE248E"/>
    <w:rsid w:val="00C040DE"/>
    <w:rsid w:val="00C04DD9"/>
    <w:rsid w:val="00C432EE"/>
    <w:rsid w:val="00CB0664"/>
    <w:rsid w:val="00CD7BEC"/>
    <w:rsid w:val="00CD7E1B"/>
    <w:rsid w:val="00CE5EBD"/>
    <w:rsid w:val="00D700A2"/>
    <w:rsid w:val="00D86690"/>
    <w:rsid w:val="00DA691B"/>
    <w:rsid w:val="00E43BD9"/>
    <w:rsid w:val="00EF794F"/>
    <w:rsid w:val="00FA6C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A91530"/>
  <w14:defaultImageDpi w14:val="330"/>
  <w15:docId w15:val="{78D26DF1-D4FC-4032-A7A4-9105D5FDA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76F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F4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A7B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obpilot-frontend.vercel.app/login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sanjayfdev-portfolio.vercel.app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njayfdev" TargetMode="External"/><Relationship Id="rId11" Type="http://schemas.openxmlformats.org/officeDocument/2006/relationships/hyperlink" Target="https://github.com/sanjayfdev/Kuniko-Decor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anjayfdev.github.io/Kuniko-Decor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njayfdev/jobpilot-fronte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548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Sanjay sagar</cp:lastModifiedBy>
  <cp:revision>3</cp:revision>
  <dcterms:created xsi:type="dcterms:W3CDTF">2026-04-18T10:49:00Z</dcterms:created>
  <dcterms:modified xsi:type="dcterms:W3CDTF">2026-04-19T08:04:00Z</dcterms:modified>
  <cp:category/>
</cp:coreProperties>
</file>